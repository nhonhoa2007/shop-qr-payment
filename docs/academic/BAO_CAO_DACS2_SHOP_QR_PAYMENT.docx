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ind w:firstLine="0"/>
        <w:jc w:val="center"/>
      </w:pPr>
      <w:r>
        <w:rPr>
          <w:rFonts w:ascii="Times New Roman" w:hAnsi="Times New Roman"/>
          <w:b/>
          <w:sz w:val="25"/>
        </w:rPr>
        <w:t>BỘ GIÁO DỤC VÀ ĐÀO TẠO — ĐẠI HỌC ĐÀ NẴNG</w:t>
        <w:br/>
      </w:r>
      <w:r>
        <w:rPr>
          <w:rFonts w:ascii="Times New Roman" w:hAnsi="Times New Roman"/>
          <w:b/>
          <w:color w:val="1E3A8A"/>
          <w:sz w:val="26"/>
        </w:rPr>
        <w:t>TRƯỜNG ĐẠI HỌC CÔNG NGHỆ THÔNG TIN VÀ TRUYỀN THÔNG VIỆT - HÀN</w:t>
        <w:br/>
      </w:r>
      <w:r>
        <w:rPr>
          <w:rFonts w:ascii="Times New Roman" w:hAnsi="Times New Roman"/>
          <w:b/>
          <w:sz w:val="24"/>
        </w:rPr>
        <w:t>KHOA KHOA HỌC MÁY TÍNH</w:t>
        <w:br/>
      </w:r>
      <w:r>
        <w:rPr>
          <w:rFonts w:ascii="Times New Roman" w:hAnsi="Times New Roman"/>
          <w:b/>
          <w:color w:val="64748B"/>
          <w:sz w:val="22"/>
        </w:rPr>
        <w:t>______________________________</w:t>
        <w:br/>
      </w:r>
    </w:p>
    <w:p>
      <w:pPr>
        <w:spacing w:before="0" w:after="0"/>
        <w:ind w:firstLine="0"/>
      </w:pPr>
    </w:p>
    <w:p>
      <w:pPr>
        <w:spacing w:before="0" w:after="0"/>
        <w:ind w:firstLine="0"/>
      </w:pPr>
    </w:p>
    <w:p>
      <w:pPr>
        <w:spacing w:before="0" w:after="0"/>
        <w:ind w:firstLine="0"/>
      </w:pPr>
    </w:p>
    <w:p>
      <w:pPr>
        <w:spacing w:before="0" w:after="0"/>
        <w:ind w:firstLine="0"/>
      </w:pPr>
    </w:p>
    <w:p>
      <w:pPr>
        <w:spacing w:before="0" w:after="280"/>
        <w:ind w:firstLine="0"/>
        <w:jc w:val="center"/>
      </w:pPr>
      <w:r>
        <w:rPr>
          <w:rFonts w:ascii="Times New Roman" w:hAnsi="Times New Roman"/>
          <w:b/>
          <w:color w:val="1E3A8A"/>
          <w:sz w:val="40"/>
        </w:rPr>
        <w:t>BÁO CÁO ĐỒ ÁN CƠ SỞ 2</w:t>
        <w:br/>
        <w:br/>
      </w:r>
      <w:r>
        <w:rPr>
          <w:rFonts w:ascii="Times New Roman" w:hAnsi="Times New Roman"/>
          <w:b/>
          <w:color w:val="1E3A8A"/>
          <w:sz w:val="29"/>
        </w:rPr>
        <w:t>ĐỀ TÀI:</w:t>
        <w:br/>
        <w:t>WEBSITE THƯƠNG MẠI ĐIỆN TỬ TÍCH HỢP THANH TOÁN VIETQR TỰ ĐỘNG</w:t>
        <w:br/>
        <w:t>VÀ QUẢN TRỊ SAAS BENTO GRID</w:t>
        <w:br/>
        <w:t>(SHOP QR PAYMENT)</w:t>
      </w:r>
    </w:p>
    <w:p>
      <w:pPr>
        <w:spacing w:before="0" w:after="0"/>
        <w:ind w:firstLine="0"/>
      </w:pPr>
    </w:p>
    <w:p>
      <w:pPr>
        <w:spacing w:before="0" w:after="0"/>
        <w:ind w:firstLine="0"/>
      </w:pPr>
    </w:p>
    <w:p>
      <w:pPr>
        <w:spacing w:before="0" w:after="0"/>
        <w:ind w:firstLine="0"/>
      </w:pPr>
    </w:p>
    <w:p>
      <w:pPr>
        <w:spacing w:before="0" w:after="0"/>
        <w:ind w:firstLine="0"/>
      </w:pPr>
    </w:p>
    <w:p>
      <w:pPr>
        <w:spacing w:before="0" w:after="40" w:line="324" w:lineRule="auto"/>
        <w:ind w:left="2268" w:firstLine="0"/>
        <w:jc w:val="left"/>
      </w:pPr>
      <w:r>
        <w:rPr>
          <w:rFonts w:ascii="Times New Roman" w:hAnsi="Times New Roman"/>
          <w:b/>
          <w:sz w:val="26"/>
        </w:rPr>
        <w:t xml:space="preserve">Sinh viên thực hiện : </w:t>
      </w:r>
      <w:r>
        <w:rPr>
          <w:rFonts w:ascii="Times New Roman" w:hAnsi="Times New Roman"/>
          <w:sz w:val="26"/>
        </w:rPr>
        <w:t>[Họ và tên sinh viên 1 - MSSV 1]</w:t>
        <w:br/>
      </w:r>
      <w:r>
        <w:rPr>
          <w:rFonts w:ascii="Times New Roman" w:hAnsi="Times New Roman"/>
          <w:b/>
          <w:sz w:val="26"/>
        </w:rPr>
        <w:t xml:space="preserve">                      </w:t>
      </w:r>
      <w:r>
        <w:rPr>
          <w:rFonts w:ascii="Times New Roman" w:hAnsi="Times New Roman"/>
          <w:sz w:val="26"/>
        </w:rPr>
        <w:t>[Họ và tên sinh viên 2 - MSSV 2]</w:t>
        <w:br/>
      </w:r>
      <w:r>
        <w:rPr>
          <w:rFonts w:ascii="Times New Roman" w:hAnsi="Times New Roman"/>
          <w:b/>
          <w:sz w:val="26"/>
        </w:rPr>
        <w:t xml:space="preserve">Lớp                 : </w:t>
      </w:r>
      <w:r>
        <w:rPr>
          <w:rFonts w:ascii="Times New Roman" w:hAnsi="Times New Roman"/>
          <w:sz w:val="26"/>
        </w:rPr>
        <w:t>[Lớp sinh hoạt / học phần]</w:t>
        <w:br/>
      </w:r>
      <w:r>
        <w:rPr>
          <w:rFonts w:ascii="Times New Roman" w:hAnsi="Times New Roman"/>
          <w:b/>
          <w:sz w:val="26"/>
        </w:rPr>
        <w:t xml:space="preserve">Giảng viên hướng dẫn: </w:t>
      </w:r>
      <w:r>
        <w:rPr>
          <w:rFonts w:ascii="Times New Roman" w:hAnsi="Times New Roman"/>
          <w:sz w:val="26"/>
        </w:rPr>
        <w:t>[Học hàm, Học vị &amp; Họ tên Giảng viên hướng dẫn]</w:t>
        <w:br/>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jc w:val="center"/>
      </w:pPr>
      <w:r>
        <w:rPr>
          <w:rFonts w:ascii="Times New Roman" w:hAnsi="Times New Roman"/>
          <w:i/>
          <w:sz w:val="24"/>
        </w:rPr>
        <w:t>Đà Nẵng, tháng 10 năm 2026</w:t>
      </w:r>
    </w:p>
    <w:p>
      <w:r>
        <w:br w:type="page"/>
      </w:r>
    </w:p>
    <w:p>
      <w:pPr>
        <w:spacing w:before="240" w:after="80"/>
        <w:ind w:firstLine="0"/>
        <w:jc w:val="center"/>
      </w:pPr>
      <w:r>
        <w:rPr>
          <w:rFonts w:ascii="Times New Roman" w:hAnsi="Times New Roman"/>
          <w:b/>
          <w:color w:val="1E3A8A"/>
          <w:sz w:val="26"/>
        </w:rPr>
        <w:t>TRƯỜNG ĐẠI HỌC CÔNG NGHỆ THÔNG TIN VÀ TRUYỀN THÔNG VIỆT - HÀN</w:t>
        <w:br/>
      </w:r>
      <w:r>
        <w:rPr>
          <w:rFonts w:ascii="Times New Roman" w:hAnsi="Times New Roman"/>
          <w:b/>
          <w:sz w:val="24"/>
        </w:rPr>
        <w:t>KHOA KHOA HỌC MÁY TÍNH</w:t>
        <w:br/>
      </w:r>
      <w:r>
        <w:rPr>
          <w:rFonts w:ascii="Times New Roman" w:hAnsi="Times New Roman"/>
          <w:color w:val="64748B"/>
          <w:sz w:val="22"/>
        </w:rPr>
        <w:t>______________________________</w:t>
        <w:br/>
      </w:r>
    </w:p>
    <w:p>
      <w:pPr>
        <w:ind w:firstLine="0"/>
      </w:pPr>
    </w:p>
    <w:p>
      <w:pPr>
        <w:ind w:firstLine="0"/>
      </w:pPr>
    </w:p>
    <w:p>
      <w:pPr>
        <w:ind w:firstLine="0"/>
      </w:pPr>
    </w:p>
    <w:p>
      <w:pPr>
        <w:ind w:firstLine="0"/>
      </w:pPr>
    </w:p>
    <w:p>
      <w:pPr>
        <w:ind w:firstLine="0"/>
        <w:jc w:val="center"/>
      </w:pPr>
      <w:r>
        <w:rPr>
          <w:rFonts w:ascii="Times New Roman" w:hAnsi="Times New Roman"/>
          <w:b/>
          <w:color w:val="1E3A8A"/>
          <w:sz w:val="40"/>
        </w:rPr>
        <w:t>BÁO CÁO ĐỒ ÁN CƠ SỞ 2</w:t>
        <w:br/>
        <w:br/>
      </w:r>
      <w:r>
        <w:rPr>
          <w:rFonts w:ascii="Times New Roman" w:hAnsi="Times New Roman"/>
          <w:b/>
          <w:color w:val="1E3A8A"/>
          <w:sz w:val="29"/>
        </w:rPr>
        <w:t>ĐỀ TÀI:</w:t>
        <w:br/>
        <w:t>WEBSITE THƯƠNG MẠI ĐIỆN TỬ TÍCH HỢP THANH TOÁN VIETQR TỰ ĐỘNG</w:t>
        <w:br/>
        <w:t>VÀ QUẢN TRỊ SAAS BENTO GRID</w:t>
        <w:br/>
        <w:t>(SHOP QR PAYMENT)</w:t>
      </w:r>
    </w:p>
    <w:p>
      <w:pPr>
        <w:ind w:firstLine="0"/>
      </w:pPr>
    </w:p>
    <w:p>
      <w:pPr>
        <w:ind w:firstLine="0"/>
      </w:pPr>
    </w:p>
    <w:p>
      <w:pPr>
        <w:ind w:firstLine="0"/>
      </w:pPr>
    </w:p>
    <w:p>
      <w:pPr>
        <w:ind w:firstLine="0"/>
      </w:pPr>
    </w:p>
    <w:p>
      <w:pPr>
        <w:spacing w:line="324" w:lineRule="auto"/>
        <w:ind w:left="2268" w:firstLine="0"/>
        <w:jc w:val="left"/>
      </w:pPr>
      <w:r>
        <w:rPr>
          <w:rFonts w:ascii="Times New Roman" w:hAnsi="Times New Roman"/>
          <w:b/>
          <w:sz w:val="26"/>
        </w:rPr>
        <w:t xml:space="preserve">Sinh viên thực hiện : </w:t>
      </w:r>
      <w:r>
        <w:rPr>
          <w:rFonts w:ascii="Times New Roman" w:hAnsi="Times New Roman"/>
          <w:sz w:val="26"/>
        </w:rPr>
        <w:t>[Họ và tên sinh viên 1 - MSSV 1]</w:t>
        <w:br/>
      </w:r>
      <w:r>
        <w:rPr>
          <w:rFonts w:ascii="Times New Roman" w:hAnsi="Times New Roman"/>
          <w:b/>
          <w:sz w:val="26"/>
        </w:rPr>
        <w:t xml:space="preserve">                      </w:t>
      </w:r>
      <w:r>
        <w:rPr>
          <w:rFonts w:ascii="Times New Roman" w:hAnsi="Times New Roman"/>
          <w:sz w:val="26"/>
        </w:rPr>
        <w:t>[Họ và tên sinh viên 2 - MSSV 2]</w:t>
        <w:br/>
      </w:r>
      <w:r>
        <w:rPr>
          <w:rFonts w:ascii="Times New Roman" w:hAnsi="Times New Roman"/>
          <w:b/>
          <w:sz w:val="26"/>
        </w:rPr>
        <w:t xml:space="preserve">Lớp                 : </w:t>
      </w:r>
      <w:r>
        <w:rPr>
          <w:rFonts w:ascii="Times New Roman" w:hAnsi="Times New Roman"/>
          <w:sz w:val="26"/>
        </w:rPr>
        <w:t>[Lớp sinh hoạt / học phần]</w:t>
        <w:br/>
      </w:r>
      <w:r>
        <w:rPr>
          <w:rFonts w:ascii="Times New Roman" w:hAnsi="Times New Roman"/>
          <w:b/>
          <w:sz w:val="26"/>
        </w:rPr>
        <w:t xml:space="preserve">Giảng viên hướng dẫn: </w:t>
      </w:r>
      <w:r>
        <w:rPr>
          <w:rFonts w:ascii="Times New Roman" w:hAnsi="Times New Roman"/>
          <w:sz w:val="26"/>
        </w:rPr>
        <w:t>[Học hàm, Học vị &amp; Họ tên Giảng viên hướng dẫn]</w:t>
        <w:br/>
      </w:r>
    </w:p>
    <w:p>
      <w:pPr>
        <w:ind w:firstLine="0"/>
      </w:pPr>
    </w:p>
    <w:p>
      <w:pPr>
        <w:ind w:firstLine="0"/>
      </w:pPr>
    </w:p>
    <w:p>
      <w:pPr>
        <w:ind w:firstLine="0"/>
      </w:pPr>
    </w:p>
    <w:p>
      <w:pPr>
        <w:ind w:firstLine="0"/>
      </w:pPr>
    </w:p>
    <w:p>
      <w:pPr>
        <w:ind w:firstLine="0"/>
      </w:pPr>
    </w:p>
    <w:p>
      <w:pPr>
        <w:ind w:firstLine="0"/>
        <w:jc w:val="center"/>
      </w:pPr>
      <w:r>
        <w:rPr>
          <w:rFonts w:ascii="Times New Roman" w:hAnsi="Times New Roman"/>
          <w:i/>
          <w:sz w:val="24"/>
        </w:rPr>
        <w:t>Đà Nẵng, tháng 10 năm 2026</w:t>
      </w:r>
    </w:p>
    <w:p>
      <w:r>
        <w:br w:type="page"/>
      </w:r>
    </w:p>
    <w:p>
      <w:pPr>
        <w:spacing w:before="360" w:after="360"/>
        <w:ind w:firstLine="0"/>
        <w:jc w:val="center"/>
      </w:pPr>
      <w:r>
        <w:rPr>
          <w:rFonts w:ascii="Times New Roman" w:hAnsi="Times New Roman"/>
          <w:b/>
          <w:color w:val="1E3A8A"/>
          <w:sz w:val="32"/>
        </w:rPr>
        <w:t>LỜI CẢM ƠN</w:t>
      </w:r>
    </w:p>
    <w:p>
      <w:pPr>
        <w:spacing w:before="0" w:after="240"/>
        <w:ind w:firstLine="0"/>
        <w:jc w:val="center"/>
      </w:pPr>
      <w:r>
        <w:rPr>
          <w:rFonts w:ascii="Times New Roman" w:hAnsi="Times New Roman"/>
          <w:i/>
          <w:color w:val="64748B"/>
          <w:sz w:val="22"/>
        </w:rPr>
        <w:t>[Phần thông tin cá nhân: Sinh viên tự hoàn thành theo thực tế]</w:t>
      </w:r>
    </w:p>
    <w:p>
      <w:pPr>
        <w:spacing w:before="0" w:after="160" w:line="324" w:lineRule="auto"/>
        <w:ind w:firstLine="567"/>
        <w:jc w:val="both"/>
      </w:pPr>
      <w:r>
        <w:rPr>
          <w:rFonts w:ascii="Times New Roman" w:hAnsi="Times New Roman"/>
          <w:b w:val="0"/>
          <w:i w:val="0"/>
          <w:color w:val="000000"/>
          <w:sz w:val="26"/>
        </w:rPr>
        <w:t>Em xin bày tỏ lòng biết ơn sâu sắc nhất đến Quý Thầy/Cô trường Đại học Công nghệ Thông tin &amp; Truyền thông Việt - Hàn (VKU), đặc biệt là các Thầy/Cô Khoa Khoa học Máy tính đã tận tình giảng dạy, truyền đạt những kiến thức quý báu về nền tảng khoa học máy tính, kỹ thuật phần mềm và kiến trúc hệ thống trong suốt thời gian học tập.</w:t>
      </w:r>
    </w:p>
    <w:p>
      <w:pPr>
        <w:spacing w:before="0" w:after="160" w:line="324" w:lineRule="auto"/>
        <w:ind w:firstLine="567"/>
        <w:jc w:val="both"/>
      </w:pPr>
      <w:r>
        <w:rPr>
          <w:rFonts w:ascii="Times New Roman" w:hAnsi="Times New Roman"/>
          <w:b w:val="0"/>
          <w:i w:val="0"/>
          <w:color w:val="000000"/>
          <w:sz w:val="26"/>
        </w:rPr>
        <w:t>Đặc biệt, em xin gửi lời tri ân chân thành nhất tới [Học hàm, Học vị &amp; Họ tên Giảng viên hướng dẫn], người đã trực tiếp hướng dẫn, định hướng chuyên môn và tận tâm đồng hành cùng em trong suốt quá trình triển khai Đồ án cơ sở 2. Những ý kiến đóng góp, chỉ bảo nghiêm cẩn và tâm huyết của Thầy/Cô là kim chỉ nam quan trọng giúp em hoàn thiện đồ án này một cách khoa học, chuyên nghiệp và ứng dụng thực tiễn cao.</w:t>
      </w:r>
    </w:p>
    <w:p>
      <w:pPr>
        <w:spacing w:before="0" w:after="160" w:line="324" w:lineRule="auto"/>
        <w:ind w:firstLine="567"/>
        <w:jc w:val="both"/>
      </w:pPr>
      <w:r>
        <w:rPr>
          <w:rFonts w:ascii="Times New Roman" w:hAnsi="Times New Roman"/>
          <w:b w:val="0"/>
          <w:i w:val="0"/>
          <w:color w:val="000000"/>
          <w:sz w:val="26"/>
        </w:rPr>
        <w:t>Mặc dù đã nỗ lực hết mình để xây dựng hệ thống hoàn chỉnh và vận hành ổn định, song do giới hạn về mặt thời gian và kinh nghiệm thực tế, báo cáo khó tránh khỏi những thiếu sót nhất định. Em rất mong nhận được những nhận xét, góp ý quý báu từ Quý Thầy/Cô trong hội đồng chấm đồ án để sản phẩm được hoàn thiện hơn nữa.</w:t>
      </w:r>
    </w:p>
    <w:p>
      <w:pPr>
        <w:spacing w:before="240" w:after="0"/>
        <w:ind w:firstLine="0"/>
        <w:jc w:val="right"/>
      </w:pPr>
      <w:r>
        <w:rPr>
          <w:rFonts w:ascii="Times New Roman" w:hAnsi="Times New Roman"/>
          <w:b/>
          <w:i/>
          <w:sz w:val="26"/>
        </w:rPr>
        <w:t>Em xin chân thành cảm ơn!</w:t>
      </w:r>
    </w:p>
    <w:p>
      <w:r>
        <w:br w:type="page"/>
      </w:r>
    </w:p>
    <w:p>
      <w:pPr>
        <w:spacing w:before="360" w:after="280"/>
        <w:ind w:firstLine="0"/>
        <w:jc w:val="center"/>
      </w:pPr>
      <w:r>
        <w:rPr>
          <w:rFonts w:ascii="Times New Roman" w:hAnsi="Times New Roman"/>
          <w:b/>
          <w:color w:val="1E3A8A"/>
          <w:sz w:val="32"/>
        </w:rPr>
        <w:t>NHẬN XÉT CỦA GIẢNG VIÊN HƯỚNG DẪN</w:t>
      </w:r>
    </w:p>
    <w:p>
      <w:pPr>
        <w:spacing w:before="120" w:after="40"/>
        <w:ind w:firstLine="0"/>
      </w:pPr>
      <w:r>
        <w:rPr>
          <w:rFonts w:ascii="Times New Roman" w:hAnsi="Times New Roman"/>
          <w:b/>
          <w:sz w:val="26"/>
        </w:rPr>
        <w:t>1. Ý thức thực hiện đồ án của sinh viên:</w:t>
      </w:r>
    </w:p>
    <w:p>
      <w:pPr>
        <w:spacing w:before="0" w:after="80"/>
        <w:ind w:firstLine="0"/>
      </w:pPr>
      <w:r>
        <w:rPr>
          <w:rFonts w:ascii="Times New Roman" w:hAnsi="Times New Roman"/>
          <w:color w:val="64748B"/>
          <w:sz w:val="22"/>
        </w:rPr>
        <w:t>…………………………………………………………………………………………………………</w:t>
      </w:r>
    </w:p>
    <w:p>
      <w:pPr>
        <w:spacing w:before="0" w:after="80"/>
        <w:ind w:firstLine="0"/>
      </w:pPr>
      <w:r>
        <w:rPr>
          <w:rFonts w:ascii="Times New Roman" w:hAnsi="Times New Roman"/>
          <w:color w:val="64748B"/>
          <w:sz w:val="22"/>
        </w:rPr>
        <w:t>…………………………………………………………………………………………………………</w:t>
      </w:r>
    </w:p>
    <w:p>
      <w:pPr>
        <w:spacing w:before="0" w:after="80"/>
        <w:ind w:firstLine="0"/>
      </w:pPr>
      <w:r>
        <w:rPr>
          <w:rFonts w:ascii="Times New Roman" w:hAnsi="Times New Roman"/>
          <w:color w:val="64748B"/>
          <w:sz w:val="22"/>
        </w:rPr>
        <w:t>…………………………………………………………………………………………………………</w:t>
      </w:r>
    </w:p>
    <w:p>
      <w:pPr>
        <w:spacing w:before="120" w:after="40"/>
        <w:ind w:firstLine="0"/>
      </w:pPr>
      <w:r>
        <w:rPr>
          <w:rFonts w:ascii="Times New Roman" w:hAnsi="Times New Roman"/>
          <w:b/>
          <w:sz w:val="26"/>
        </w:rPr>
        <w:t>2. Đánh giá nội dung và kết quả đạt được:</w:t>
      </w:r>
    </w:p>
    <w:p>
      <w:pPr>
        <w:spacing w:before="0" w:after="80"/>
        <w:ind w:firstLine="0"/>
      </w:pPr>
      <w:r>
        <w:rPr>
          <w:rFonts w:ascii="Times New Roman" w:hAnsi="Times New Roman"/>
          <w:color w:val="64748B"/>
          <w:sz w:val="22"/>
        </w:rPr>
        <w:t>…………………………………………………………………………………………………………</w:t>
      </w:r>
    </w:p>
    <w:p>
      <w:pPr>
        <w:spacing w:before="0" w:after="80"/>
        <w:ind w:firstLine="0"/>
      </w:pPr>
      <w:r>
        <w:rPr>
          <w:rFonts w:ascii="Times New Roman" w:hAnsi="Times New Roman"/>
          <w:color w:val="64748B"/>
          <w:sz w:val="22"/>
        </w:rPr>
        <w:t>…………………………………………………………………………………………………………</w:t>
      </w:r>
    </w:p>
    <w:p>
      <w:pPr>
        <w:spacing w:before="0" w:after="80"/>
        <w:ind w:firstLine="0"/>
      </w:pPr>
      <w:r>
        <w:rPr>
          <w:rFonts w:ascii="Times New Roman" w:hAnsi="Times New Roman"/>
          <w:color w:val="64748B"/>
          <w:sz w:val="22"/>
        </w:rPr>
        <w:t>…………………………………………………………………………………………………………</w:t>
      </w:r>
    </w:p>
    <w:p>
      <w:pPr>
        <w:spacing w:before="120" w:after="40"/>
        <w:ind w:firstLine="0"/>
      </w:pPr>
      <w:r>
        <w:rPr>
          <w:rFonts w:ascii="Times New Roman" w:hAnsi="Times New Roman"/>
          <w:b/>
          <w:sz w:val="26"/>
        </w:rPr>
        <w:t>3. Khả năng ứng dụng và tính sáng tạo:</w:t>
      </w:r>
    </w:p>
    <w:p>
      <w:pPr>
        <w:spacing w:before="0" w:after="80"/>
        <w:ind w:firstLine="0"/>
      </w:pPr>
      <w:r>
        <w:rPr>
          <w:rFonts w:ascii="Times New Roman" w:hAnsi="Times New Roman"/>
          <w:color w:val="64748B"/>
          <w:sz w:val="22"/>
        </w:rPr>
        <w:t>…………………………………………………………………………………………………………</w:t>
      </w:r>
    </w:p>
    <w:p>
      <w:pPr>
        <w:spacing w:before="0" w:after="80"/>
        <w:ind w:firstLine="0"/>
      </w:pPr>
      <w:r>
        <w:rPr>
          <w:rFonts w:ascii="Times New Roman" w:hAnsi="Times New Roman"/>
          <w:color w:val="64748B"/>
          <w:sz w:val="22"/>
        </w:rPr>
        <w:t>…………………………………………………………………………………………………………</w:t>
      </w:r>
    </w:p>
    <w:p>
      <w:pPr>
        <w:spacing w:before="0" w:after="80"/>
        <w:ind w:firstLine="0"/>
      </w:pPr>
      <w:r>
        <w:rPr>
          <w:rFonts w:ascii="Times New Roman" w:hAnsi="Times New Roman"/>
          <w:color w:val="64748B"/>
          <w:sz w:val="22"/>
        </w:rPr>
        <w:t>…………………………………………………………………………………………………………</w:t>
      </w:r>
    </w:p>
    <w:p>
      <w:pPr>
        <w:spacing w:before="160" w:after="80"/>
        <w:ind w:firstLine="0"/>
      </w:pPr>
      <w:r>
        <w:rPr>
          <w:rFonts w:ascii="Times New Roman" w:hAnsi="Times New Roman"/>
          <w:b/>
          <w:sz w:val="26"/>
        </w:rPr>
        <w:t>4. Điểm đánh giá chi tiết:</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4989"/>
            <w:tcW w:w="4989"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Tiêu chí đánh giá</w:t>
            </w:r>
          </w:p>
        </w:tc>
        <w:tc>
          <w:tcPr>
            <w:tcW w:type="dxa" w:w="1701"/>
            <w:tcW w:w="170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Điểm tối đa</w:t>
            </w:r>
          </w:p>
        </w:tc>
        <w:tc>
          <w:tcPr>
            <w:tcW w:type="dxa" w:w="1701"/>
            <w:tcW w:w="170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Điểm đánh giá</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4989"/>
            <w:tcW w:w="498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Ý thức thực hiện, tinh thần học hỏi và thái độ</w:t>
            </w:r>
          </w:p>
        </w:tc>
        <w:tc>
          <w:tcPr>
            <w:tcW w:type="dxa" w:w="1701"/>
            <w:tcW w:w="1701"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2.0</w:t>
            </w:r>
          </w:p>
        </w:tc>
        <w:tc>
          <w:tcPr>
            <w:tcW w:type="dxa" w:w="1701"/>
            <w:tcW w:w="1701" w:type="dxa"/>
            <w:tcMar>
              <w:top w:w="100" w:type="dxa"/>
              <w:bottom w:w="100" w:type="dxa"/>
              <w:left w:w="120" w:type="dxa"/>
              <w:right w:w="120" w:type="dxa"/>
            </w:tcMar>
            <w:shd w:val="clear" w:color="auto" w:fill="FFFFFF"/>
          </w:tcPr>
          <w:p>
            <w:pPr>
              <w:spacing w:before="40" w:after="40" w:line="276" w:lineRule="auto"/>
              <w:ind w:firstLine="0"/>
              <w:jc w:val="center"/>
            </w:pP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4989"/>
            <w:tcW w:w="4989"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Khả năng thu thập, nghiên cứu tài liệu và phân tích yêu cầu</w:t>
            </w:r>
          </w:p>
        </w:tc>
        <w:tc>
          <w:tcPr>
            <w:tcW w:type="dxa" w:w="1701"/>
            <w:tcW w:w="1701"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2.0</w:t>
            </w:r>
          </w:p>
        </w:tc>
        <w:tc>
          <w:tcPr>
            <w:tcW w:type="dxa" w:w="1701"/>
            <w:tcW w:w="1701" w:type="dxa"/>
            <w:tcMar>
              <w:top w:w="100" w:type="dxa"/>
              <w:bottom w:w="100" w:type="dxa"/>
              <w:left w:w="120" w:type="dxa"/>
              <w:right w:w="120" w:type="dxa"/>
            </w:tcMar>
            <w:shd w:val="clear" w:color="auto" w:fill="F8FAFC"/>
          </w:tcPr>
          <w:p>
            <w:pPr>
              <w:spacing w:before="40" w:after="40" w:line="276" w:lineRule="auto"/>
              <w:ind w:firstLine="0"/>
              <w:jc w:val="center"/>
            </w:pP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4989"/>
            <w:tcW w:w="498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Mức độ hoàn thành khối lượng công việc và chất lượng phần mềm</w:t>
            </w:r>
          </w:p>
        </w:tc>
        <w:tc>
          <w:tcPr>
            <w:tcW w:type="dxa" w:w="1701"/>
            <w:tcW w:w="1701"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4.0</w:t>
            </w:r>
          </w:p>
        </w:tc>
        <w:tc>
          <w:tcPr>
            <w:tcW w:type="dxa" w:w="1701"/>
            <w:tcW w:w="1701" w:type="dxa"/>
            <w:tcMar>
              <w:top w:w="100" w:type="dxa"/>
              <w:bottom w:w="100" w:type="dxa"/>
              <w:left w:w="120" w:type="dxa"/>
              <w:right w:w="120" w:type="dxa"/>
            </w:tcMar>
            <w:shd w:val="clear" w:color="auto" w:fill="FFFFFF"/>
          </w:tcPr>
          <w:p>
            <w:pPr>
              <w:spacing w:before="40" w:after="40" w:line="276" w:lineRule="auto"/>
              <w:ind w:firstLine="0"/>
              <w:jc w:val="center"/>
            </w:pP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4989"/>
            <w:tcW w:w="4989"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Bố cục, hình thức trình bày quyển báo cáo và thuyết minh</w:t>
            </w:r>
          </w:p>
        </w:tc>
        <w:tc>
          <w:tcPr>
            <w:tcW w:type="dxa" w:w="1701"/>
            <w:tcW w:w="1701"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2.0</w:t>
            </w:r>
          </w:p>
        </w:tc>
        <w:tc>
          <w:tcPr>
            <w:tcW w:type="dxa" w:w="1701"/>
            <w:tcW w:w="1701" w:type="dxa"/>
            <w:tcMar>
              <w:top w:w="100" w:type="dxa"/>
              <w:bottom w:w="100" w:type="dxa"/>
              <w:left w:w="120" w:type="dxa"/>
              <w:right w:w="120" w:type="dxa"/>
            </w:tcMar>
            <w:shd w:val="clear" w:color="auto" w:fill="F8FAFC"/>
          </w:tcPr>
          <w:p>
            <w:pPr>
              <w:spacing w:before="40" w:after="40" w:line="276" w:lineRule="auto"/>
              <w:ind w:firstLine="0"/>
              <w:jc w:val="center"/>
            </w:pP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Tổng</w:t>
            </w:r>
          </w:p>
        </w:tc>
        <w:tc>
          <w:tcPr>
            <w:tcW w:type="dxa" w:w="4989"/>
            <w:tcW w:w="498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Tổng điểm đánh giá</w:t>
            </w:r>
          </w:p>
        </w:tc>
        <w:tc>
          <w:tcPr>
            <w:tcW w:type="dxa" w:w="1701"/>
            <w:tcW w:w="1701"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10.0</w:t>
            </w:r>
          </w:p>
        </w:tc>
        <w:tc>
          <w:tcPr>
            <w:tcW w:type="dxa" w:w="1701"/>
            <w:tcW w:w="1701" w:type="dxa"/>
            <w:tcMar>
              <w:top w:w="100" w:type="dxa"/>
              <w:bottom w:w="100" w:type="dxa"/>
              <w:left w:w="120" w:type="dxa"/>
              <w:right w:w="120" w:type="dxa"/>
            </w:tcMar>
            <w:shd w:val="clear" w:color="auto" w:fill="FFFFFF"/>
          </w:tcPr>
          <w:p>
            <w:pPr>
              <w:spacing w:before="40" w:after="40" w:line="276" w:lineRule="auto"/>
              <w:ind w:firstLine="0"/>
              <w:jc w:val="center"/>
            </w:pPr>
          </w:p>
        </w:tc>
      </w:tr>
    </w:tbl>
    <w:p>
      <w:pPr>
        <w:spacing w:before="0" w:after="120"/>
        <w:ind w:firstLine="0"/>
      </w:pPr>
    </w:p>
    <w:p>
      <w:pPr>
        <w:spacing w:before="240" w:after="40"/>
        <w:ind w:firstLine="0"/>
        <w:jc w:val="right"/>
      </w:pPr>
      <w:r>
        <w:rPr>
          <w:rFonts w:ascii="Times New Roman" w:hAnsi="Times New Roman"/>
          <w:i/>
          <w:sz w:val="24"/>
        </w:rPr>
        <w:t>Đà Nẵng, ngày … tháng … năm 2026</w:t>
        <w:br/>
      </w:r>
      <w:r>
        <w:rPr>
          <w:rFonts w:ascii="Times New Roman" w:hAnsi="Times New Roman"/>
          <w:b/>
          <w:sz w:val="26"/>
        </w:rPr>
        <w:t>GIẢNG VIÊN HƯỚNG DẪN</w:t>
        <w:br/>
      </w:r>
      <w:r>
        <w:rPr>
          <w:rFonts w:ascii="Times New Roman" w:hAnsi="Times New Roman"/>
          <w:i/>
          <w:sz w:val="22"/>
        </w:rPr>
        <w:t>(Ký và ghi rõ họ tên)</w:t>
        <w:br/>
        <w:br/>
        <w:br/>
        <w:br/>
      </w:r>
    </w:p>
    <w:p>
      <w:r>
        <w:br w:type="page"/>
      </w:r>
    </w:p>
    <w:p>
      <w:pPr>
        <w:spacing w:before="360" w:after="360"/>
        <w:ind w:firstLine="0"/>
        <w:jc w:val="center"/>
      </w:pPr>
      <w:r>
        <w:rPr>
          <w:rFonts w:ascii="Times New Roman" w:hAnsi="Times New Roman"/>
          <w:b/>
          <w:color w:val="1E3A8A"/>
          <w:sz w:val="32"/>
        </w:rPr>
        <w:t>MỤC LỤC</w:t>
      </w:r>
    </w:p>
    <w:p>
      <w:pPr>
        <w:spacing w:before="0" w:after="80"/>
        <w:ind w:firstLine="0"/>
      </w:pPr>
      <w:fldSimple w:instr="TOC \o &quot;1-3&quot; \h \z \u"/>
    </w:p>
    <w:p>
      <w:pPr>
        <w:tabs>
          <w:tab w:pos="9071" w:val="right" w:leader="dot"/>
        </w:tabs>
        <w:spacing w:before="40" w:after="40"/>
        <w:ind w:firstLine="0" w:left="0"/>
      </w:pPr>
      <w:r>
        <w:rPr>
          <w:rFonts w:ascii="Times New Roman" w:hAnsi="Times New Roman"/>
          <w:b/>
          <w:color w:val="1E3A8A"/>
          <w:sz w:val="24"/>
        </w:rPr>
        <w:t>CHƯƠNG I: TỔNG QUAN ĐỀ TÀI</w:t>
        <w:tab/>
        <w:t>1</w:t>
      </w:r>
    </w:p>
    <w:p>
      <w:pPr>
        <w:tabs>
          <w:tab w:pos="9071" w:val="right" w:leader="dot"/>
        </w:tabs>
        <w:spacing w:before="40" w:after="40"/>
        <w:ind w:firstLine="0" w:left="340"/>
      </w:pPr>
      <w:r>
        <w:rPr>
          <w:rFonts w:ascii="Times New Roman" w:hAnsi="Times New Roman"/>
          <w:b/>
          <w:sz w:val="23"/>
        </w:rPr>
        <w:t>1.1. Giới thiệu</w:t>
        <w:tab/>
        <w:t>1</w:t>
      </w:r>
    </w:p>
    <w:p>
      <w:pPr>
        <w:tabs>
          <w:tab w:pos="9071" w:val="right" w:leader="dot"/>
        </w:tabs>
        <w:spacing w:before="40" w:after="40"/>
        <w:ind w:firstLine="0" w:left="680"/>
      </w:pPr>
      <w:r>
        <w:rPr>
          <w:rFonts w:ascii="Times New Roman" w:hAnsi="Times New Roman"/>
          <w:sz w:val="22"/>
        </w:rPr>
        <w:t>1.1.1. Mục đích</w:t>
        <w:tab/>
        <w:t>1</w:t>
      </w:r>
    </w:p>
    <w:p>
      <w:pPr>
        <w:tabs>
          <w:tab w:pos="9071" w:val="right" w:leader="dot"/>
        </w:tabs>
        <w:spacing w:before="40" w:after="40"/>
        <w:ind w:firstLine="0" w:left="680"/>
      </w:pPr>
      <w:r>
        <w:rPr>
          <w:rFonts w:ascii="Times New Roman" w:hAnsi="Times New Roman"/>
          <w:sz w:val="22"/>
        </w:rPr>
        <w:t>1.1.2. Quy ước tài liệu</w:t>
        <w:tab/>
        <w:t>1</w:t>
      </w:r>
    </w:p>
    <w:p>
      <w:pPr>
        <w:tabs>
          <w:tab w:pos="9071" w:val="right" w:leader="dot"/>
        </w:tabs>
        <w:spacing w:before="40" w:after="40"/>
        <w:ind w:firstLine="0" w:left="680"/>
      </w:pPr>
      <w:r>
        <w:rPr>
          <w:rFonts w:ascii="Times New Roman" w:hAnsi="Times New Roman"/>
          <w:sz w:val="22"/>
        </w:rPr>
        <w:t>1.1.3. Đối tượng và gợi ý</w:t>
        <w:tab/>
        <w:t>2</w:t>
      </w:r>
    </w:p>
    <w:p>
      <w:pPr>
        <w:tabs>
          <w:tab w:pos="9071" w:val="right" w:leader="dot"/>
        </w:tabs>
        <w:spacing w:before="40" w:after="40"/>
        <w:ind w:firstLine="0" w:left="680"/>
      </w:pPr>
      <w:r>
        <w:rPr>
          <w:rFonts w:ascii="Times New Roman" w:hAnsi="Times New Roman"/>
          <w:sz w:val="22"/>
        </w:rPr>
        <w:t>1.1.4. Phạm vi dự án</w:t>
        <w:tab/>
        <w:t>2</w:t>
      </w:r>
    </w:p>
    <w:p>
      <w:pPr>
        <w:tabs>
          <w:tab w:pos="9071" w:val="right" w:leader="dot"/>
        </w:tabs>
        <w:spacing w:before="40" w:after="40"/>
        <w:ind w:firstLine="0" w:left="340"/>
      </w:pPr>
      <w:r>
        <w:rPr>
          <w:rFonts w:ascii="Times New Roman" w:hAnsi="Times New Roman"/>
          <w:b/>
          <w:sz w:val="23"/>
        </w:rPr>
        <w:t>1.2. Mô tả tổng quan</w:t>
        <w:tab/>
        <w:t>2</w:t>
      </w:r>
    </w:p>
    <w:p>
      <w:pPr>
        <w:tabs>
          <w:tab w:pos="9071" w:val="right" w:leader="dot"/>
        </w:tabs>
        <w:spacing w:before="40" w:after="40"/>
        <w:ind w:firstLine="0" w:left="680"/>
      </w:pPr>
      <w:r>
        <w:rPr>
          <w:rFonts w:ascii="Times New Roman" w:hAnsi="Times New Roman"/>
          <w:sz w:val="22"/>
        </w:rPr>
        <w:t>1.2.1. Quan điểm về hệ thống</w:t>
        <w:tab/>
        <w:t>2</w:t>
      </w:r>
    </w:p>
    <w:p>
      <w:pPr>
        <w:tabs>
          <w:tab w:pos="9071" w:val="right" w:leader="dot"/>
        </w:tabs>
        <w:spacing w:before="40" w:after="40"/>
        <w:ind w:firstLine="0" w:left="680"/>
      </w:pPr>
      <w:r>
        <w:rPr>
          <w:rFonts w:ascii="Times New Roman" w:hAnsi="Times New Roman"/>
          <w:sz w:val="22"/>
        </w:rPr>
        <w:t>1.2.2. Các lớp người dùng và đặc điểm</w:t>
        <w:tab/>
        <w:t>3</w:t>
      </w:r>
    </w:p>
    <w:p>
      <w:pPr>
        <w:tabs>
          <w:tab w:pos="9071" w:val="right" w:leader="dot"/>
        </w:tabs>
        <w:spacing w:before="40" w:after="40"/>
        <w:ind w:firstLine="0" w:left="680"/>
      </w:pPr>
      <w:r>
        <w:rPr>
          <w:rFonts w:ascii="Times New Roman" w:hAnsi="Times New Roman"/>
          <w:sz w:val="22"/>
        </w:rPr>
        <w:t>1.2.3. Môi trường hoạt động</w:t>
        <w:tab/>
        <w:t>3</w:t>
      </w:r>
    </w:p>
    <w:p>
      <w:pPr>
        <w:tabs>
          <w:tab w:pos="9071" w:val="right" w:leader="dot"/>
        </w:tabs>
        <w:spacing w:before="40" w:after="40"/>
        <w:ind w:firstLine="0" w:left="680"/>
      </w:pPr>
      <w:r>
        <w:rPr>
          <w:rFonts w:ascii="Times New Roman" w:hAnsi="Times New Roman"/>
          <w:sz w:val="22"/>
        </w:rPr>
        <w:t>1.2.4. Hạn chế về thiết kế và triển khai</w:t>
        <w:tab/>
        <w:t>3</w:t>
      </w:r>
    </w:p>
    <w:p>
      <w:pPr>
        <w:tabs>
          <w:tab w:pos="9071" w:val="right" w:leader="dot"/>
        </w:tabs>
        <w:spacing w:before="40" w:after="40"/>
        <w:ind w:firstLine="0" w:left="680"/>
      </w:pPr>
      <w:r>
        <w:rPr>
          <w:rFonts w:ascii="Times New Roman" w:hAnsi="Times New Roman"/>
          <w:sz w:val="22"/>
        </w:rPr>
        <w:t>1.2.5. Tài liệu hướng dẫn người dùng</w:t>
        <w:tab/>
        <w:t>4</w:t>
      </w:r>
    </w:p>
    <w:p>
      <w:pPr>
        <w:tabs>
          <w:tab w:pos="9071" w:val="right" w:leader="dot"/>
        </w:tabs>
        <w:spacing w:before="40" w:after="40"/>
        <w:ind w:firstLine="0" w:left="680"/>
      </w:pPr>
      <w:r>
        <w:rPr>
          <w:rFonts w:ascii="Times New Roman" w:hAnsi="Times New Roman"/>
          <w:sz w:val="22"/>
        </w:rPr>
        <w:t>1.2.6. Giả định và phụ thuộc</w:t>
        <w:tab/>
        <w:t>4</w:t>
      </w:r>
    </w:p>
    <w:p>
      <w:pPr>
        <w:tabs>
          <w:tab w:pos="9071" w:val="right" w:leader="dot"/>
        </w:tabs>
        <w:spacing w:before="40" w:after="40"/>
        <w:ind w:firstLine="0" w:left="340"/>
      </w:pPr>
      <w:r>
        <w:rPr>
          <w:rFonts w:ascii="Times New Roman" w:hAnsi="Times New Roman"/>
          <w:b/>
          <w:sz w:val="23"/>
        </w:rPr>
        <w:t>1.3. Observation (Biên bản họp nhóm)</w:t>
        <w:tab/>
        <w:t>4</w:t>
      </w:r>
    </w:p>
    <w:p>
      <w:pPr>
        <w:tabs>
          <w:tab w:pos="9071" w:val="right" w:leader="dot"/>
        </w:tabs>
        <w:spacing w:before="40" w:after="40"/>
        <w:ind w:firstLine="0" w:left="0"/>
      </w:pPr>
      <w:r>
        <w:rPr>
          <w:rFonts w:ascii="Times New Roman" w:hAnsi="Times New Roman"/>
          <w:b/>
          <w:color w:val="1E3A8A"/>
          <w:sz w:val="24"/>
        </w:rPr>
        <w:t>CHƯƠNG II: MÔ HÌNH VÀ CHỨC NĂNG</w:t>
        <w:tab/>
        <w:t>5</w:t>
      </w:r>
    </w:p>
    <w:p>
      <w:pPr>
        <w:tabs>
          <w:tab w:pos="9071" w:val="right" w:leader="dot"/>
        </w:tabs>
        <w:spacing w:before="40" w:after="40"/>
        <w:ind w:firstLine="0" w:left="340"/>
      </w:pPr>
      <w:r>
        <w:rPr>
          <w:rFonts w:ascii="Times New Roman" w:hAnsi="Times New Roman"/>
          <w:b/>
          <w:sz w:val="23"/>
        </w:rPr>
        <w:t>2.1. Các yêu cầu chức năng</w:t>
        <w:tab/>
        <w:t>5</w:t>
      </w:r>
    </w:p>
    <w:p>
      <w:pPr>
        <w:tabs>
          <w:tab w:pos="9071" w:val="right" w:leader="dot"/>
        </w:tabs>
        <w:spacing w:before="40" w:after="40"/>
        <w:ind w:firstLine="0" w:left="680"/>
      </w:pPr>
      <w:r>
        <w:rPr>
          <w:rFonts w:ascii="Times New Roman" w:hAnsi="Times New Roman"/>
          <w:sz w:val="22"/>
        </w:rPr>
        <w:t>2.1.1. Các tác nhân</w:t>
        <w:tab/>
        <w:t>5</w:t>
      </w:r>
    </w:p>
    <w:p>
      <w:pPr>
        <w:tabs>
          <w:tab w:pos="9071" w:val="right" w:leader="dot"/>
        </w:tabs>
        <w:spacing w:before="40" w:after="40"/>
        <w:ind w:firstLine="0" w:left="680"/>
      </w:pPr>
      <w:r>
        <w:rPr>
          <w:rFonts w:ascii="Times New Roman" w:hAnsi="Times New Roman"/>
          <w:sz w:val="22"/>
        </w:rPr>
        <w:t>2.1.2. Các tính năng của hệ thống</w:t>
        <w:tab/>
        <w:t>5</w:t>
      </w:r>
    </w:p>
    <w:p>
      <w:pPr>
        <w:tabs>
          <w:tab w:pos="9071" w:val="right" w:leader="dot"/>
        </w:tabs>
        <w:spacing w:before="40" w:after="40"/>
        <w:ind w:firstLine="0" w:left="680"/>
      </w:pPr>
      <w:r>
        <w:rPr>
          <w:rFonts w:ascii="Times New Roman" w:hAnsi="Times New Roman"/>
          <w:sz w:val="22"/>
        </w:rPr>
        <w:t>2.1.3. Thành lập các chức năng</w:t>
        <w:tab/>
        <w:t>6</w:t>
      </w:r>
    </w:p>
    <w:p>
      <w:pPr>
        <w:tabs>
          <w:tab w:pos="9071" w:val="right" w:leader="dot"/>
        </w:tabs>
        <w:spacing w:before="40" w:after="40"/>
        <w:ind w:firstLine="0" w:left="680"/>
      </w:pPr>
      <w:r>
        <w:rPr>
          <w:rFonts w:ascii="Times New Roman" w:hAnsi="Times New Roman"/>
          <w:sz w:val="22"/>
        </w:rPr>
        <w:t>2.1.4. Đặc tả use case</w:t>
        <w:tab/>
        <w:t>7</w:t>
      </w:r>
    </w:p>
    <w:p>
      <w:pPr>
        <w:tabs>
          <w:tab w:pos="9071" w:val="right" w:leader="dot"/>
        </w:tabs>
        <w:spacing w:before="40" w:after="40"/>
        <w:ind w:firstLine="0" w:left="340"/>
      </w:pPr>
      <w:r>
        <w:rPr>
          <w:rFonts w:ascii="Times New Roman" w:hAnsi="Times New Roman"/>
          <w:b/>
          <w:sz w:val="23"/>
        </w:rPr>
        <w:t>2.2. Biểu đồ Use Case</w:t>
        <w:tab/>
        <w:t>38</w:t>
      </w:r>
    </w:p>
    <w:p>
      <w:pPr>
        <w:tabs>
          <w:tab w:pos="9071" w:val="right" w:leader="dot"/>
        </w:tabs>
        <w:spacing w:before="40" w:after="40"/>
        <w:ind w:firstLine="0" w:left="340"/>
      </w:pPr>
      <w:r>
        <w:rPr>
          <w:rFonts w:ascii="Times New Roman" w:hAnsi="Times New Roman"/>
          <w:b/>
          <w:sz w:val="23"/>
        </w:rPr>
        <w:t>2.3. Class Diagram</w:t>
        <w:tab/>
        <w:t>40</w:t>
      </w:r>
    </w:p>
    <w:p>
      <w:pPr>
        <w:tabs>
          <w:tab w:pos="9071" w:val="right" w:leader="dot"/>
        </w:tabs>
        <w:spacing w:before="40" w:after="40"/>
        <w:ind w:firstLine="0" w:left="340"/>
      </w:pPr>
      <w:r>
        <w:rPr>
          <w:rFonts w:ascii="Times New Roman" w:hAnsi="Times New Roman"/>
          <w:b/>
          <w:sz w:val="23"/>
        </w:rPr>
        <w:t>2.4. Activity Diagram</w:t>
        <w:tab/>
        <w:t>42</w:t>
      </w:r>
    </w:p>
    <w:p>
      <w:pPr>
        <w:tabs>
          <w:tab w:pos="9071" w:val="right" w:leader="dot"/>
        </w:tabs>
        <w:spacing w:before="40" w:after="40"/>
        <w:ind w:firstLine="0" w:left="340"/>
      </w:pPr>
      <w:r>
        <w:rPr>
          <w:rFonts w:ascii="Times New Roman" w:hAnsi="Times New Roman"/>
          <w:b/>
          <w:sz w:val="23"/>
        </w:rPr>
        <w:t>2.5. Sequence Diagram</w:t>
        <w:tab/>
        <w:t>48</w:t>
      </w:r>
    </w:p>
    <w:p>
      <w:pPr>
        <w:tabs>
          <w:tab w:pos="9071" w:val="right" w:leader="dot"/>
        </w:tabs>
        <w:spacing w:before="40" w:after="40"/>
        <w:ind w:firstLine="0" w:left="340"/>
      </w:pPr>
      <w:r>
        <w:rPr>
          <w:rFonts w:ascii="Times New Roman" w:hAnsi="Times New Roman"/>
          <w:b/>
          <w:sz w:val="23"/>
        </w:rPr>
        <w:t>2.6. Communication Diagram</w:t>
        <w:tab/>
        <w:t>56</w:t>
      </w:r>
    </w:p>
    <w:p>
      <w:pPr>
        <w:tabs>
          <w:tab w:pos="9071" w:val="right" w:leader="dot"/>
        </w:tabs>
        <w:spacing w:before="40" w:after="40"/>
        <w:ind w:firstLine="0" w:left="340"/>
      </w:pPr>
      <w:r>
        <w:rPr>
          <w:rFonts w:ascii="Times New Roman" w:hAnsi="Times New Roman"/>
          <w:b/>
          <w:sz w:val="23"/>
        </w:rPr>
        <w:t>2.7. Mô hình cơ sở dữ liệu quan hệ</w:t>
        <w:tab/>
        <w:t>57</w:t>
      </w:r>
    </w:p>
    <w:p>
      <w:pPr>
        <w:tabs>
          <w:tab w:pos="9071" w:val="right" w:leader="dot"/>
        </w:tabs>
        <w:spacing w:before="40" w:after="40"/>
        <w:ind w:firstLine="0" w:left="0"/>
      </w:pPr>
      <w:r>
        <w:rPr>
          <w:rFonts w:ascii="Times New Roman" w:hAnsi="Times New Roman"/>
          <w:b/>
          <w:color w:val="1E3A8A"/>
          <w:sz w:val="24"/>
        </w:rPr>
        <w:t>CHƯƠNG III: XÂY DỰNG ỨNG DỤNG</w:t>
        <w:tab/>
        <w:t>74</w:t>
      </w:r>
    </w:p>
    <w:p>
      <w:pPr>
        <w:tabs>
          <w:tab w:pos="9071" w:val="right" w:leader="dot"/>
        </w:tabs>
        <w:spacing w:before="40" w:after="40"/>
        <w:ind w:firstLine="0" w:left="340"/>
      </w:pPr>
      <w:r>
        <w:rPr>
          <w:rFonts w:ascii="Times New Roman" w:hAnsi="Times New Roman"/>
          <w:b/>
          <w:sz w:val="23"/>
        </w:rPr>
        <w:t>3.1. Kiến trúc hệ thống và công nghệ sử dụng</w:t>
        <w:tab/>
        <w:t>74</w:t>
      </w:r>
    </w:p>
    <w:p>
      <w:pPr>
        <w:tabs>
          <w:tab w:pos="9071" w:val="right" w:leader="dot"/>
        </w:tabs>
        <w:spacing w:before="40" w:after="40"/>
        <w:ind w:firstLine="0" w:left="340"/>
      </w:pPr>
      <w:r>
        <w:rPr>
          <w:rFonts w:ascii="Times New Roman" w:hAnsi="Times New Roman"/>
          <w:b/>
          <w:sz w:val="23"/>
        </w:rPr>
        <w:t>3.2. Giao diện trang Khách hàng (Storefront)</w:t>
        <w:tab/>
        <w:t>77</w:t>
      </w:r>
    </w:p>
    <w:p>
      <w:pPr>
        <w:tabs>
          <w:tab w:pos="9071" w:val="right" w:leader="dot"/>
        </w:tabs>
        <w:spacing w:before="40" w:after="40"/>
        <w:ind w:firstLine="0" w:left="340"/>
      </w:pPr>
      <w:r>
        <w:rPr>
          <w:rFonts w:ascii="Times New Roman" w:hAnsi="Times New Roman"/>
          <w:b/>
          <w:sz w:val="23"/>
        </w:rPr>
        <w:t>3.3. Giao diện trang Quản trị (Admin Bento Grid)</w:t>
        <w:tab/>
        <w:t>85</w:t>
      </w:r>
    </w:p>
    <w:p>
      <w:pPr>
        <w:tabs>
          <w:tab w:pos="9071" w:val="right" w:leader="dot"/>
        </w:tabs>
        <w:spacing w:before="40" w:after="40"/>
        <w:ind w:firstLine="0" w:left="340"/>
      </w:pPr>
      <w:r>
        <w:rPr>
          <w:rFonts w:ascii="Times New Roman" w:hAnsi="Times New Roman"/>
          <w:b/>
          <w:sz w:val="23"/>
        </w:rPr>
        <w:t>3.4. Giao diện trang Nhân viên (Staff Portal)</w:t>
        <w:tab/>
        <w:t>91</w:t>
      </w:r>
    </w:p>
    <w:p>
      <w:pPr>
        <w:tabs>
          <w:tab w:pos="9071" w:val="right" w:leader="dot"/>
        </w:tabs>
        <w:spacing w:before="40" w:after="40"/>
        <w:ind w:firstLine="0" w:left="0"/>
      </w:pPr>
      <w:r>
        <w:rPr>
          <w:rFonts w:ascii="Times New Roman" w:hAnsi="Times New Roman"/>
          <w:b/>
          <w:color w:val="1E3A8A"/>
          <w:sz w:val="24"/>
        </w:rPr>
        <w:t>CHƯƠNG IV: KẾT LUẬN</w:t>
        <w:tab/>
        <w:t>93</w:t>
      </w:r>
    </w:p>
    <w:p>
      <w:pPr>
        <w:tabs>
          <w:tab w:pos="9071" w:val="right" w:leader="dot"/>
        </w:tabs>
        <w:spacing w:before="40" w:after="40"/>
        <w:ind w:firstLine="0" w:left="340"/>
      </w:pPr>
      <w:r>
        <w:rPr>
          <w:rFonts w:ascii="Times New Roman" w:hAnsi="Times New Roman"/>
          <w:b/>
          <w:sz w:val="23"/>
        </w:rPr>
        <w:t>4.1. Ưu điểm của hệ thống</w:t>
        <w:tab/>
        <w:t>93</w:t>
      </w:r>
    </w:p>
    <w:p>
      <w:pPr>
        <w:tabs>
          <w:tab w:pos="9071" w:val="right" w:leader="dot"/>
        </w:tabs>
        <w:spacing w:before="40" w:after="40"/>
        <w:ind w:firstLine="0" w:left="340"/>
      </w:pPr>
      <w:r>
        <w:rPr>
          <w:rFonts w:ascii="Times New Roman" w:hAnsi="Times New Roman"/>
          <w:b/>
          <w:sz w:val="23"/>
        </w:rPr>
        <w:t>4.2. Hạn chế của hệ thống</w:t>
        <w:tab/>
        <w:t>94</w:t>
      </w:r>
    </w:p>
    <w:p>
      <w:pPr>
        <w:tabs>
          <w:tab w:pos="9071" w:val="right" w:leader="dot"/>
        </w:tabs>
        <w:spacing w:before="40" w:after="40"/>
        <w:ind w:firstLine="0" w:left="340"/>
      </w:pPr>
      <w:r>
        <w:rPr>
          <w:rFonts w:ascii="Times New Roman" w:hAnsi="Times New Roman"/>
          <w:b/>
          <w:sz w:val="23"/>
        </w:rPr>
        <w:t>4.3. Hướng phát triển trong tương lai</w:t>
        <w:tab/>
        <w:t>95</w:t>
      </w:r>
    </w:p>
    <w:p>
      <w:pPr>
        <w:tabs>
          <w:tab w:pos="9071" w:val="right" w:leader="dot"/>
        </w:tabs>
        <w:spacing w:before="40" w:after="40"/>
        <w:ind w:firstLine="0" w:left="340"/>
      </w:pPr>
      <w:r>
        <w:rPr>
          <w:rFonts w:ascii="Times New Roman" w:hAnsi="Times New Roman"/>
          <w:b/>
          <w:sz w:val="23"/>
        </w:rPr>
        <w:t>4.4. Lời kết</w:t>
        <w:tab/>
        <w:t>96</w:t>
      </w:r>
    </w:p>
    <w:p>
      <w:pPr>
        <w:tabs>
          <w:tab w:pos="9071" w:val="right" w:leader="dot"/>
        </w:tabs>
        <w:spacing w:before="40" w:after="40"/>
        <w:ind w:firstLine="0" w:left="0"/>
      </w:pPr>
      <w:r>
        <w:rPr>
          <w:rFonts w:ascii="Times New Roman" w:hAnsi="Times New Roman"/>
          <w:b/>
          <w:color w:val="1E3A8A"/>
          <w:sz w:val="24"/>
        </w:rPr>
        <w:t>CHƯƠNG V: TÀI LIỆU THAM KHẢO</w:t>
        <w:tab/>
        <w:t>97</w:t>
      </w:r>
    </w:p>
    <w:p>
      <w:pPr>
        <w:sectPr>
          <w:pgSz w:w="11906" w:h="16838"/>
          <w:pgMar w:top="1134" w:right="1134" w:bottom="1134" w:left="1701" w:header="720" w:footer="720" w:gutter="0"/>
          <w:cols w:space="720"/>
          <w:docGrid w:linePitch="360"/>
        </w:sectPr>
      </w:pPr>
    </w:p>
    <w:p>
      <w:pPr>
        <w:keepNext/>
        <w:spacing w:before="360" w:after="200"/>
        <w:ind w:firstLine="0"/>
      </w:pPr>
      <w:r>
        <w:rPr>
          <w:rFonts w:ascii="Times New Roman" w:hAnsi="Times New Roman"/>
          <w:b/>
          <w:color w:val="1E3A8A"/>
          <w:sz w:val="32"/>
        </w:rPr>
        <w:t>CHƯƠNG I: TỔNG QUAN ĐỀ TÀI</w:t>
      </w:r>
    </w:p>
    <w:p>
      <w:pPr>
        <w:keepNext/>
        <w:spacing w:before="240" w:after="120"/>
        <w:ind w:firstLine="0"/>
      </w:pPr>
      <w:r>
        <w:rPr>
          <w:rFonts w:ascii="Times New Roman" w:hAnsi="Times New Roman"/>
          <w:b/>
          <w:color w:val="1E3A8A"/>
          <w:sz w:val="28"/>
        </w:rPr>
        <w:t>1.1. Giới thiệu</w:t>
      </w:r>
    </w:p>
    <w:p>
      <w:pPr>
        <w:keepNext/>
        <w:spacing w:before="160" w:after="80"/>
        <w:ind w:firstLine="0"/>
      </w:pPr>
      <w:r>
        <w:rPr>
          <w:rFonts w:ascii="Times New Roman" w:hAnsi="Times New Roman"/>
          <w:b/>
          <w:color w:val="0F172A"/>
          <w:sz w:val="26"/>
        </w:rPr>
        <w:t>1.1.1. Mục đích</w:t>
      </w:r>
    </w:p>
    <w:p>
      <w:pPr>
        <w:spacing w:before="0" w:after="120" w:line="324" w:lineRule="auto"/>
        <w:ind w:firstLine="567"/>
        <w:jc w:val="both"/>
      </w:pPr>
      <w:r>
        <w:rPr>
          <w:rFonts w:ascii="Times New Roman" w:hAnsi="Times New Roman"/>
          <w:b w:val="0"/>
          <w:i w:val="0"/>
          <w:color w:val="000000"/>
          <w:sz w:val="26"/>
        </w:rPr>
        <w:t>Trong bối cảnh thanh toán không dùng tiền mặt phát triển bùng nổ tại Việt Nam theo tiêu chuẩn VietQR (Napas 247), đa số các website thương mại điện tử vừa và nhỏ hiện nay vẫn gặp phải các hạn chế nghiêm trọng:</w:t>
      </w:r>
    </w:p>
    <w:p>
      <w:pPr>
        <w:spacing w:before="0" w:after="60" w:line="324" w:lineRule="auto"/>
        <w:ind w:left="454" w:hanging="283"/>
      </w:pPr>
      <w:r>
        <w:rPr>
          <w:rFonts w:ascii="Times New Roman" w:hAnsi="Times New Roman"/>
          <w:b/>
          <w:color w:val="1E3A8A"/>
          <w:sz w:val="26"/>
        </w:rPr>
        <w:t xml:space="preserve">1.  </w:t>
      </w:r>
      <w:r>
        <w:rPr>
          <w:rFonts w:ascii="Times New Roman" w:hAnsi="Times New Roman"/>
          <w:b/>
          <w:i w:val="0"/>
          <w:color w:val="000000"/>
          <w:sz w:val="26"/>
        </w:rPr>
        <w:t>Quy trình thanh toán chuyển khoản thủ công:</w:t>
      </w:r>
      <w:r>
        <w:rPr>
          <w:rFonts w:ascii="Times New Roman" w:hAnsi="Times New Roman"/>
          <w:b w:val="0"/>
          <w:i w:val="0"/>
          <w:color w:val="000000"/>
          <w:sz w:val="26"/>
        </w:rPr>
        <w:t xml:space="preserve"> Khách hàng phải tự gõ số tài khoản, số tiền và nội dung chuyển khoản, sau đó chụp ảnh màn hình biên lai gửi cho chủ cửa hàng để duyệt thủ công. Quy trình này gây độ trễ lớn, tỷ lệ nhầm lẫn cao và dễ bị giả mạo biên lai chuyển tiền.</w:t>
      </w:r>
    </w:p>
    <w:p>
      <w:pPr>
        <w:spacing w:before="0" w:after="60" w:line="324" w:lineRule="auto"/>
        <w:ind w:left="454" w:hanging="283"/>
      </w:pPr>
      <w:r>
        <w:rPr>
          <w:rFonts w:ascii="Times New Roman" w:hAnsi="Times New Roman"/>
          <w:b/>
          <w:color w:val="1E3A8A"/>
          <w:sz w:val="26"/>
        </w:rPr>
        <w:t xml:space="preserve">2.  </w:t>
      </w:r>
      <w:r>
        <w:rPr>
          <w:rFonts w:ascii="Times New Roman" w:hAnsi="Times New Roman"/>
          <w:b/>
          <w:i w:val="0"/>
          <w:color w:val="000000"/>
          <w:sz w:val="26"/>
        </w:rPr>
        <w:t>Nghẽn tồn kho và Race Condition:</w:t>
      </w:r>
      <w:r>
        <w:rPr>
          <w:rFonts w:ascii="Times New Roman" w:hAnsi="Times New Roman"/>
          <w:b w:val="0"/>
          <w:i w:val="0"/>
          <w:color w:val="000000"/>
          <w:sz w:val="26"/>
        </w:rPr>
        <w:t xml:space="preserve"> Khi nhiều khách hàng cùng đặt một sản phẩm có số lượng tồn kho giới hạn trong các đợt flash-sale, các hệ thống truyền thống dễ bị bán vượt tồn kho (overselling) dẫn đến tranh chấp đơn hàng.</w:t>
      </w:r>
    </w:p>
    <w:p>
      <w:pPr>
        <w:spacing w:before="0" w:after="60" w:line="324" w:lineRule="auto"/>
        <w:ind w:left="454" w:hanging="283"/>
      </w:pPr>
      <w:r>
        <w:rPr>
          <w:rFonts w:ascii="Times New Roman" w:hAnsi="Times New Roman"/>
          <w:b/>
          <w:color w:val="1E3A8A"/>
          <w:sz w:val="26"/>
        </w:rPr>
        <w:t xml:space="preserve">3.  </w:t>
      </w:r>
      <w:r>
        <w:rPr>
          <w:rFonts w:ascii="Times New Roman" w:hAnsi="Times New Roman"/>
          <w:b/>
          <w:i w:val="0"/>
          <w:color w:val="000000"/>
          <w:sz w:val="26"/>
        </w:rPr>
        <w:t>Thiếu tính năng hoàn tiền và tương tác Realtime:</w:t>
      </w:r>
      <w:r>
        <w:rPr>
          <w:rFonts w:ascii="Times New Roman" w:hAnsi="Times New Roman"/>
          <w:b w:val="0"/>
          <w:i w:val="0"/>
          <w:color w:val="000000"/>
          <w:sz w:val="26"/>
        </w:rPr>
        <w:t xml:space="preserve"> Việc hoàn tiền khi hủy đơn diễn ra chậm chạp; đồng thời khách hàng không thể tương tác trực tiếp với nhân viên hỗ trợ theo từng đơn hàng cụ thể.</w:t>
      </w:r>
    </w:p>
    <w:p>
      <w:pPr>
        <w:spacing w:before="0" w:after="120" w:line="324" w:lineRule="auto"/>
        <w:ind w:firstLine="567"/>
        <w:jc w:val="both"/>
      </w:pPr>
      <w:r>
        <w:rPr>
          <w:rFonts w:ascii="Times New Roman" w:hAnsi="Times New Roman"/>
          <w:b w:val="0"/>
          <w:i w:val="0"/>
          <w:color w:val="000000"/>
          <w:sz w:val="26"/>
        </w:rPr>
        <w:t xml:space="preserve">Mục đích của đề tài </w:t>
      </w:r>
      <w:r>
        <w:rPr>
          <w:rFonts w:ascii="Times New Roman" w:hAnsi="Times New Roman"/>
          <w:b/>
          <w:i w:val="0"/>
          <w:color w:val="000000"/>
          <w:sz w:val="26"/>
        </w:rPr>
        <w:t>"Website thương mại điện tử tích hợp thanh toán VietQR tự động và Quản trị SaaS Bento Grid (Shop QR Payment)"</w:t>
      </w:r>
      <w:r>
        <w:rPr>
          <w:rFonts w:ascii="Times New Roman" w:hAnsi="Times New Roman"/>
          <w:b w:val="0"/>
          <w:i w:val="0"/>
          <w:color w:val="000000"/>
          <w:sz w:val="26"/>
        </w:rPr>
        <w:t xml:space="preserve"> là nghiên cứu, thiết kế và phát triển một nền tảng bán lẻ trực tuyến hiện đại với các mục tiêu kỹ thuật then chốt: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 xml:space="preserve">Tích hợp giải pháp thanh toán tự động không chạm: Sinh mã VietQR động chuẩn Napas 247 theo từng đơn hàng, tự động xác nhận </w:t>
      </w:r>
      <w:r>
        <w:rPr>
          <w:rFonts w:ascii="Consolas" w:hAnsi="Consolas"/>
          <w:b w:val="0"/>
          <w:i w:val="0"/>
          <w:color w:val="1E293B"/>
          <w:sz w:val="23"/>
        </w:rPr>
        <w:t>PAID</w:t>
      </w:r>
      <w:r>
        <w:rPr>
          <w:rFonts w:ascii="Times New Roman" w:hAnsi="Times New Roman"/>
          <w:b w:val="0"/>
          <w:i w:val="0"/>
          <w:color w:val="000000"/>
          <w:sz w:val="26"/>
        </w:rPr>
        <w:t xml:space="preserve"> trong vài giây qua Webhook ngân hàng với cơ chế chống tấn công phát lại (Replay Attack Idempotency).</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Xây dựng hệ thống quản lý tồn kho nguyên tử (Atomic CAS Reservation) bảo đảm không bao giờ bán âm kho.</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Tích hợp Ví nội bộ (Shop Wallet) hỗ trợ thanh toán 1-chạm và tự động hoàn tiền 100% nguyên tử khi hủy đơn.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Tích hợp giao vận Giao Hàng Nhanh (GHN) tự động tạo vận đơn và đồng bộ lộ trình qua Webhook.</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Xây dựng cổng quản trị Bento Grid realtime hiển thị 21 chỉ số vận hành và phân quyền nhân viên đa tầng (RBAC 3 cấp).</w:t>
      </w:r>
    </w:p>
    <w:p>
      <w:pPr>
        <w:keepNext/>
        <w:spacing w:before="160" w:after="80"/>
        <w:ind w:firstLine="0"/>
      </w:pPr>
      <w:r>
        <w:rPr>
          <w:rFonts w:ascii="Times New Roman" w:hAnsi="Times New Roman"/>
          <w:b/>
          <w:color w:val="0F172A"/>
          <w:sz w:val="26"/>
        </w:rPr>
        <w:t>1.1.2. Quy ước tài liệu</w:t>
      </w:r>
    </w:p>
    <w:p>
      <w:pPr>
        <w:spacing w:before="0" w:after="120" w:line="324" w:lineRule="auto"/>
        <w:ind w:firstLine="567"/>
        <w:jc w:val="both"/>
      </w:pPr>
      <w:r>
        <w:rPr>
          <w:rFonts w:ascii="Times New Roman" w:hAnsi="Times New Roman"/>
          <w:b w:val="0"/>
          <w:i w:val="0"/>
          <w:color w:val="000000"/>
          <w:sz w:val="26"/>
        </w:rPr>
        <w:t>Tài liệu báo cáo này tuân thủ các quy ước thuật ngữ kỹ thuật chuẩn quốc tế:</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VietQR:</w:t>
      </w:r>
      <w:r>
        <w:rPr>
          <w:rFonts w:ascii="Times New Roman" w:hAnsi="Times New Roman"/>
          <w:b w:val="0"/>
          <w:i w:val="0"/>
          <w:color w:val="000000"/>
          <w:sz w:val="26"/>
        </w:rPr>
        <w:t xml:space="preserve"> Tiêu chuẩn thanh toán mã phản hồi nhanh do Công ty Cổ phần Thanh toán Quốc gia Việt Nam (NAPAS) và các ngân hàng thành viên công bố.</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Webhook:</w:t>
      </w:r>
      <w:r>
        <w:rPr>
          <w:rFonts w:ascii="Times New Roman" w:hAnsi="Times New Roman"/>
          <w:b w:val="0"/>
          <w:i w:val="0"/>
          <w:color w:val="000000"/>
          <w:sz w:val="26"/>
        </w:rPr>
        <w:t xml:space="preserve"> Phương thức truyền tải dữ liệu ngược hướng từ ngân hàng (qua cổng Casso) và đơn vị vận chuyển (GHN) về hệ thống máy chủ theo sự kiện thực tế.</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CAS (Compare-And-Swap):</w:t>
      </w:r>
      <w:r>
        <w:rPr>
          <w:rFonts w:ascii="Times New Roman" w:hAnsi="Times New Roman"/>
          <w:b w:val="0"/>
          <w:i w:val="0"/>
          <w:color w:val="000000"/>
          <w:sz w:val="26"/>
        </w:rPr>
        <w:t xml:space="preserve"> Kỹ thuật cập nhật dữ liệu nguyên tử trên cơ sở dữ liệu quan hệ nhằm ngăn ngừa tranh chấp luồng (Race Condition).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FSM (Finite State Machine):</w:t>
      </w:r>
      <w:r>
        <w:rPr>
          <w:rFonts w:ascii="Times New Roman" w:hAnsi="Times New Roman"/>
          <w:b w:val="0"/>
          <w:i w:val="0"/>
          <w:color w:val="000000"/>
          <w:sz w:val="26"/>
        </w:rPr>
        <w:t xml:space="preserve"> Máy trạng thái hữu hạn kiểm soát các bước chuyển trạng thái của đơn hàng và vận đơn.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RBAC (Role-Based Access Control):</w:t>
      </w:r>
      <w:r>
        <w:rPr>
          <w:rFonts w:ascii="Times New Roman" w:hAnsi="Times New Roman"/>
          <w:b w:val="0"/>
          <w:i w:val="0"/>
          <w:color w:val="000000"/>
          <w:sz w:val="26"/>
        </w:rPr>
        <w:t xml:space="preserve"> Mô hình kiểm soát truy cập dựa trên vai trò người dùng (Customer, Staff, Admin).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Actor:</w:t>
      </w:r>
      <w:r>
        <w:rPr>
          <w:rFonts w:ascii="Times New Roman" w:hAnsi="Times New Roman"/>
          <w:b w:val="0"/>
          <w:i w:val="0"/>
          <w:color w:val="000000"/>
          <w:sz w:val="26"/>
        </w:rPr>
        <w:t xml:space="preserve"> Tác nhân tương tác trực tiếp hoặc gián tiếp với hệ thống.</w:t>
      </w:r>
    </w:p>
    <w:p>
      <w:pPr>
        <w:keepNext/>
        <w:spacing w:before="160" w:after="80"/>
        <w:ind w:firstLine="0"/>
      </w:pPr>
      <w:r>
        <w:rPr>
          <w:rFonts w:ascii="Times New Roman" w:hAnsi="Times New Roman"/>
          <w:b/>
          <w:color w:val="0F172A"/>
          <w:sz w:val="26"/>
        </w:rPr>
        <w:t>1.1.3. Đối tượng và gợi ý</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Nhà phát triển phần mềm (Software Engineers):</w:t>
      </w:r>
      <w:r>
        <w:rPr>
          <w:rFonts w:ascii="Times New Roman" w:hAnsi="Times New Roman"/>
          <w:b w:val="0"/>
          <w:i w:val="0"/>
          <w:color w:val="000000"/>
          <w:sz w:val="26"/>
        </w:rPr>
        <w:t xml:space="preserve"> Đọc toàn bộ tài liệu để nắm vững kiến trúc Clean Architecture 3 lớp, thiết kế cơ sở dữ liệu quan hệ, các máy trạng thái nghiệp vụ và giải pháp xử lý Webhook an toàn.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Quản trị viên hệ thống (Admin):</w:t>
      </w:r>
      <w:r>
        <w:rPr>
          <w:rFonts w:ascii="Times New Roman" w:hAnsi="Times New Roman"/>
          <w:b w:val="0"/>
          <w:i w:val="0"/>
          <w:color w:val="000000"/>
          <w:sz w:val="26"/>
        </w:rPr>
        <w:t xml:space="preserve"> Quan tâm đến bảng điều khiển Bento Grid, quy trình đối soát giao dịch VietQR, phân quyền tài khoản nhân viên và xử lý đơn hàng.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Nhân viên vận hành (Staff):</w:t>
      </w:r>
      <w:r>
        <w:rPr>
          <w:rFonts w:ascii="Times New Roman" w:hAnsi="Times New Roman"/>
          <w:b w:val="0"/>
          <w:i w:val="0"/>
          <w:color w:val="000000"/>
          <w:sz w:val="26"/>
        </w:rPr>
        <w:t xml:space="preserve"> Tập trung vào việc xử lý đơn hàng, đóng gói vận chuyển GHN, chăm sóc khách hàng qua kênh chat trực tiếp và quản lý thông tin sản phẩm.</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Khách hàng (Customer):</w:t>
      </w:r>
      <w:r>
        <w:rPr>
          <w:rFonts w:ascii="Times New Roman" w:hAnsi="Times New Roman"/>
          <w:b w:val="0"/>
          <w:i w:val="0"/>
          <w:color w:val="000000"/>
          <w:sz w:val="26"/>
        </w:rPr>
        <w:t xml:space="preserve"> Sử dụng các tính năng mua sắm trực tuyến, quét mã VietQR, sử dụng ví nội bộ, đánh giá đơn hàng và theo dõi vận đơn.</w:t>
      </w:r>
    </w:p>
    <w:p>
      <w:pPr>
        <w:keepNext/>
        <w:spacing w:before="160" w:after="80"/>
        <w:ind w:firstLine="0"/>
      </w:pPr>
      <w:r>
        <w:rPr>
          <w:rFonts w:ascii="Times New Roman" w:hAnsi="Times New Roman"/>
          <w:b/>
          <w:color w:val="0F172A"/>
          <w:sz w:val="26"/>
        </w:rPr>
        <w:t>1.1.4. Phạm vi dự án</w:t>
      </w:r>
    </w:p>
    <w:p>
      <w:pPr>
        <w:spacing w:before="0" w:after="120" w:line="324" w:lineRule="auto"/>
        <w:ind w:firstLine="567"/>
        <w:jc w:val="both"/>
      </w:pPr>
      <w:r>
        <w:rPr>
          <w:rFonts w:ascii="Times New Roman" w:hAnsi="Times New Roman"/>
          <w:b w:val="0"/>
          <w:i w:val="0"/>
          <w:color w:val="000000"/>
          <w:sz w:val="26"/>
        </w:rPr>
        <w:t xml:space="preserve">Hệ thống </w:t>
      </w:r>
      <w:r>
        <w:rPr>
          <w:rFonts w:ascii="Times New Roman" w:hAnsi="Times New Roman"/>
          <w:b/>
          <w:i w:val="0"/>
          <w:color w:val="000000"/>
          <w:sz w:val="26"/>
        </w:rPr>
        <w:t>Shop QR Payment</w:t>
      </w:r>
      <w:r>
        <w:rPr>
          <w:rFonts w:ascii="Times New Roman" w:hAnsi="Times New Roman"/>
          <w:b w:val="0"/>
          <w:i w:val="0"/>
          <w:color w:val="000000"/>
          <w:sz w:val="26"/>
        </w:rPr>
        <w:t xml:space="preserve"> bao gồm các phân hệ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Phân hệ Mua sắm (Storefront):</w:t>
      </w:r>
      <w:r>
        <w:rPr>
          <w:rFonts w:ascii="Times New Roman" w:hAnsi="Times New Roman"/>
          <w:b w:val="0"/>
          <w:i w:val="0"/>
          <w:color w:val="000000"/>
          <w:sz w:val="26"/>
        </w:rPr>
        <w:t xml:space="preserve"> Khám phá catalog sản phẩm, tìm kiếm lọc phân loại, giỏ hàng client-persisted, checkout với GPS tự động điền địa chỉ, thanh toán VietQR động 15 phút, ví nội bộ, đánh giá sản phẩm đã mua, chat realtime theo đơn và danh sách yêu thích.</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Phân hệ Quản trị (Admin SaaS Bento Grid):</w:t>
      </w:r>
      <w:r>
        <w:rPr>
          <w:rFonts w:ascii="Times New Roman" w:hAnsi="Times New Roman"/>
          <w:b w:val="0"/>
          <w:i w:val="0"/>
          <w:color w:val="000000"/>
          <w:sz w:val="26"/>
        </w:rPr>
        <w:t xml:space="preserve"> Bảng phân tích doanh thu 21 chỉ số, quản lý đơn hàng FSM, quản lý sản phẩm và ma trận biến thể SKU, đối soát giao dịch VietQR thủ công, quản lý mã giảm giá Coupon, quản lý người dùng và Ma trận phân quyền nhân viên.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Phân hệ Tự động hóa &amp; Webhooks:</w:t>
      </w:r>
      <w:r>
        <w:rPr>
          <w:rFonts w:ascii="Times New Roman" w:hAnsi="Times New Roman"/>
          <w:b w:val="0"/>
          <w:i w:val="0"/>
          <w:color w:val="000000"/>
          <w:sz w:val="26"/>
        </w:rPr>
        <w:t xml:space="preserve"> Webhook ngân hàng khớp tiền tự động, Cron Job tự động hủy đơn quá hạn và nhả kho, Webhook vận chuyển GHN đồng bộ lộ trình giao hàng.</w:t>
      </w:r>
    </w:p>
    <w:p>
      <w:pPr>
        <w:keepNext/>
        <w:spacing w:before="240" w:after="120"/>
        <w:ind w:firstLine="0"/>
      </w:pPr>
      <w:r>
        <w:rPr>
          <w:rFonts w:ascii="Times New Roman" w:hAnsi="Times New Roman"/>
          <w:b/>
          <w:color w:val="1E3A8A"/>
          <w:sz w:val="28"/>
        </w:rPr>
        <w:t>1.2. Mô tả tổng quan</w:t>
      </w:r>
    </w:p>
    <w:p>
      <w:pPr>
        <w:keepNext/>
        <w:spacing w:before="160" w:after="80"/>
        <w:ind w:firstLine="0"/>
      </w:pPr>
      <w:r>
        <w:rPr>
          <w:rFonts w:ascii="Times New Roman" w:hAnsi="Times New Roman"/>
          <w:b/>
          <w:color w:val="0F172A"/>
          <w:sz w:val="26"/>
        </w:rPr>
        <w:t>1.2.1. Quan điểm về hệ thống</w:t>
      </w:r>
    </w:p>
    <w:p>
      <w:pPr>
        <w:spacing w:before="0" w:after="120" w:line="324" w:lineRule="auto"/>
        <w:ind w:firstLine="567"/>
        <w:jc w:val="both"/>
      </w:pPr>
      <w:r>
        <w:rPr>
          <w:rFonts w:ascii="Times New Roman" w:hAnsi="Times New Roman"/>
          <w:b w:val="0"/>
          <w:i w:val="0"/>
          <w:color w:val="000000"/>
          <w:sz w:val="26"/>
        </w:rPr>
        <w:t>Hệ thống Shop QR Payment được xây dựng như một nền tảng bán lẻ độc lập, hiện đại, kết hợp chặt chẽ giữa thương mại điện tử truyền thống và công nghệ tài chính (FinTech). Bằng việc tự động hóa khâu thanh toán ngân hàng qua mã QR động và kết nối logistics, hệ thống giải phóng toàn bộ sức lao động thủ công trong việc kiểm tra sao kê, đóng gói và đối soát công nợ.</w:t>
      </w:r>
    </w:p>
    <w:p>
      <w:pPr>
        <w:keepNext/>
        <w:spacing w:before="160" w:after="80"/>
        <w:ind w:firstLine="0"/>
      </w:pPr>
      <w:r>
        <w:rPr>
          <w:rFonts w:ascii="Times New Roman" w:hAnsi="Times New Roman"/>
          <w:b/>
          <w:color w:val="0F172A"/>
          <w:sz w:val="26"/>
        </w:rPr>
        <w:t>1.2.2. Các lớp người dùng và đặc điểm</w:t>
      </w:r>
    </w:p>
    <w:p>
      <w:pPr>
        <w:spacing w:before="0" w:after="60" w:line="324" w:lineRule="auto"/>
        <w:ind w:left="454" w:hanging="283"/>
      </w:pPr>
      <w:r>
        <w:rPr>
          <w:rFonts w:ascii="Times New Roman" w:hAnsi="Times New Roman"/>
          <w:b/>
          <w:color w:val="1E3A8A"/>
          <w:sz w:val="26"/>
        </w:rPr>
        <w:t xml:space="preserve">1.  </w:t>
      </w:r>
      <w:r>
        <w:rPr>
          <w:rFonts w:ascii="Times New Roman" w:hAnsi="Times New Roman"/>
          <w:b/>
          <w:i w:val="0"/>
          <w:color w:val="000000"/>
          <w:sz w:val="26"/>
        </w:rPr>
        <w:t>Khách hàng (Customer):</w:t>
      </w:r>
      <w:r>
        <w:rPr>
          <w:rFonts w:ascii="Times New Roman" w:hAnsi="Times New Roman"/>
          <w:b w:val="0"/>
          <w:i w:val="0"/>
          <w:color w:val="000000"/>
          <w:sz w:val="26"/>
        </w:rPr>
        <w:t xml:space="preserve"> Người tiêu dùng truy cập website để tìm kiếm, mua sắm sản phẩm. Nhóm này có thể mua hàng vãng lai hoặc đăng ký tài khoản qua xác thực OTP email để kích hoạt Ví nội bộ và lưu trữ lịch sử giao dịch.</w:t>
      </w:r>
    </w:p>
    <w:p>
      <w:pPr>
        <w:spacing w:before="0" w:after="60" w:line="324" w:lineRule="auto"/>
        <w:ind w:left="454" w:hanging="283"/>
      </w:pPr>
      <w:r>
        <w:rPr>
          <w:rFonts w:ascii="Times New Roman" w:hAnsi="Times New Roman"/>
          <w:b/>
          <w:color w:val="1E3A8A"/>
          <w:sz w:val="26"/>
        </w:rPr>
        <w:t xml:space="preserve">2.  </w:t>
      </w:r>
      <w:r>
        <w:rPr>
          <w:rFonts w:ascii="Times New Roman" w:hAnsi="Times New Roman"/>
          <w:b/>
          <w:i w:val="0"/>
          <w:color w:val="000000"/>
          <w:sz w:val="26"/>
        </w:rPr>
        <w:t>Nhân viên vận hành (Staff):</w:t>
      </w:r>
      <w:r>
        <w:rPr>
          <w:rFonts w:ascii="Times New Roman" w:hAnsi="Times New Roman"/>
          <w:b w:val="0"/>
          <w:i w:val="0"/>
          <w:color w:val="000000"/>
          <w:sz w:val="26"/>
        </w:rPr>
        <w:t xml:space="preserve"> Nhân viên cửa hàng chịu trách nhiệm xử lý nghiệp vụ hằng ngày như duyệt đơn, đóng gói hàng, trực kênh chat CSKH và kiểm duyệt đánh giá. Nhóm này bị hạn chế xem các chỉ số tài chính và không có quyền xóa vĩnh viễn dữ liệu.</w:t>
      </w:r>
    </w:p>
    <w:p>
      <w:pPr>
        <w:spacing w:before="0" w:after="60" w:line="324" w:lineRule="auto"/>
        <w:ind w:left="454" w:hanging="283"/>
      </w:pPr>
      <w:r>
        <w:rPr>
          <w:rFonts w:ascii="Times New Roman" w:hAnsi="Times New Roman"/>
          <w:b/>
          <w:color w:val="1E3A8A"/>
          <w:sz w:val="26"/>
        </w:rPr>
        <w:t xml:space="preserve">3.  </w:t>
      </w:r>
      <w:r>
        <w:rPr>
          <w:rFonts w:ascii="Times New Roman" w:hAnsi="Times New Roman"/>
          <w:b/>
          <w:i w:val="0"/>
          <w:color w:val="000000"/>
          <w:sz w:val="26"/>
        </w:rPr>
        <w:t>Quản trị viên (Admin):</w:t>
      </w:r>
      <w:r>
        <w:rPr>
          <w:rFonts w:ascii="Times New Roman" w:hAnsi="Times New Roman"/>
          <w:b w:val="0"/>
          <w:i w:val="0"/>
          <w:color w:val="000000"/>
          <w:sz w:val="26"/>
        </w:rPr>
        <w:t xml:space="preserve"> Người nắm toàn quyền kiểm soát hệ thống, xem toàn bộ báo cáo doanh thu tài chính, cấu hình mã giảm giá, phân quyền nhân viên và thực hiện đối soát giao dịch ngân hàng.</w:t>
      </w:r>
    </w:p>
    <w:p>
      <w:pPr>
        <w:keepNext/>
        <w:spacing w:before="160" w:after="80"/>
        <w:ind w:firstLine="0"/>
      </w:pPr>
      <w:r>
        <w:rPr>
          <w:rFonts w:ascii="Times New Roman" w:hAnsi="Times New Roman"/>
          <w:b/>
          <w:color w:val="0F172A"/>
          <w:sz w:val="26"/>
        </w:rPr>
        <w:t>1.2.3. Môi trường hoạt động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Nền tảng:</w:t>
      </w:r>
      <w:r>
        <w:rPr>
          <w:rFonts w:ascii="Times New Roman" w:hAnsi="Times New Roman"/>
          <w:b w:val="0"/>
          <w:i w:val="0"/>
          <w:color w:val="000000"/>
          <w:sz w:val="26"/>
        </w:rPr>
        <w:t xml:space="preserve"> Ứng dụng Web phản hồi (Responsive Web Application) tối ưu hóa trên mọi trình duyệt hiện đại (Google Chrome, Mozilla Firefox, Microsoft Edge, Apple Safari).</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Hạ tầng máy chủ:</w:t>
      </w:r>
      <w:r>
        <w:rPr>
          <w:rFonts w:ascii="Times New Roman" w:hAnsi="Times New Roman"/>
          <w:b w:val="0"/>
          <w:i w:val="0"/>
          <w:color w:val="000000"/>
          <w:sz w:val="26"/>
        </w:rPr>
        <w:t xml:space="preserve"> Node.js runtime phiên bản 20+ LTS, cơ sở dữ liệu PostgreSQL 14+, Redis in-memory cache, dịch vụ đẩy thời gian thực Pusher WebSockets và dịch vụ gửi thư Resend SMTP API.</w:t>
      </w:r>
    </w:p>
    <w:p>
      <w:pPr>
        <w:keepNext/>
        <w:spacing w:before="160" w:after="80"/>
        <w:ind w:firstLine="0"/>
      </w:pPr>
      <w:r>
        <w:rPr>
          <w:rFonts w:ascii="Times New Roman" w:hAnsi="Times New Roman"/>
          <w:b/>
          <w:color w:val="0F172A"/>
          <w:sz w:val="26"/>
        </w:rPr>
        <w:t>1.2.4. Hạn chế về thiết kế và triển khai</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Hệ thống phụ thuộc vào tính sẵn sàng của mạng thanh toán liên ngân hàng Napas 247 và cổng kết nối dữ liệu Casso; khi ngân hàng bảo trì đột xuất, hệ thống cung cấp quy trình dự phòng đối soát thủ công có kiểm toán.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Thiết kế bảo mật yêu cầu xác thực fail-closed trên các webhook bí mật và rate-limiting trên các endpoint nhạy cảm (OTP, Đặt hàng, Nạp ví).</w:t>
      </w:r>
    </w:p>
    <w:p>
      <w:pPr>
        <w:keepNext/>
        <w:spacing w:before="160" w:after="80"/>
        <w:ind w:firstLine="0"/>
      </w:pPr>
      <w:r>
        <w:rPr>
          <w:rFonts w:ascii="Times New Roman" w:hAnsi="Times New Roman"/>
          <w:b/>
          <w:color w:val="0F172A"/>
          <w:sz w:val="26"/>
        </w:rPr>
        <w:t>1.2.5. Tài liệu hướng dẫn người dùng</w:t>
      </w:r>
    </w:p>
    <w:p>
      <w:pPr>
        <w:spacing w:before="0" w:after="120" w:line="324" w:lineRule="auto"/>
        <w:ind w:firstLine="567"/>
        <w:jc w:val="both"/>
      </w:pPr>
      <w:r>
        <w:rPr>
          <w:rFonts w:ascii="Times New Roman" w:hAnsi="Times New Roman"/>
          <w:b w:val="0"/>
          <w:i w:val="0"/>
          <w:color w:val="000000"/>
          <w:sz w:val="26"/>
        </w:rPr>
        <w:t>Hệ thống cung cấp giao diện trực quan hướng dẫn khách hàng cách mở ứng dụng ngân hàng quét mã QR có sẵn số tiền và nội dung, cơ chế đếm ngược 15 phút hết hạn đơn hàng và giao diện tra cứu vận đơn hành trình trực quan.</w:t>
      </w:r>
    </w:p>
    <w:p>
      <w:pPr>
        <w:keepNext/>
        <w:spacing w:before="160" w:after="80"/>
        <w:ind w:firstLine="0"/>
      </w:pPr>
      <w:r>
        <w:rPr>
          <w:rFonts w:ascii="Times New Roman" w:hAnsi="Times New Roman"/>
          <w:b/>
          <w:color w:val="0F172A"/>
          <w:sz w:val="26"/>
        </w:rPr>
        <w:t>1.2.6. Giả định và phụ thuộc</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Giả định khách hàng sở hữu ứng dụng ngân hàng di động có hỗ trợ quét mã VietQR.</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Dịch vụ email của khách hàng nhận được thư kích hoạt trong vòng 60 giây.</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Cơ sở dữ liệu PostgreSQL bảo đảm tính toàn vẹn giao dịch ACID.</w:t>
      </w:r>
    </w:p>
    <w:p>
      <w:pPr>
        <w:keepNext/>
        <w:spacing w:before="240" w:after="120"/>
        <w:ind w:firstLine="0"/>
      </w:pPr>
      <w:r>
        <w:rPr>
          <w:rFonts w:ascii="Times New Roman" w:hAnsi="Times New Roman"/>
          <w:b/>
          <w:color w:val="1E3A8A"/>
          <w:sz w:val="28"/>
        </w:rPr>
        <w:t>1.3. Observation (Biên bản họp nhóm)</w:t>
      </w:r>
    </w:p>
    <w:p>
      <w:pPr>
        <w:spacing w:before="0" w:after="120" w:line="324" w:lineRule="auto"/>
        <w:ind w:firstLine="567"/>
        <w:jc w:val="both"/>
      </w:pPr>
      <w:r>
        <w:rPr>
          <w:rFonts w:ascii="Times New Roman" w:hAnsi="Times New Roman"/>
          <w:b/>
          <w:i w:val="0"/>
          <w:color w:val="000000"/>
          <w:sz w:val="26"/>
        </w:rPr>
        <w:t>BIÊN BẢN HỌP NHÓM ĐỊNH KỲ</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Thành viên tham gia:</w:t>
      </w:r>
      <w:r>
        <w:rPr>
          <w:rFonts w:ascii="Times New Roman" w:hAnsi="Times New Roman"/>
          <w:b w:val="0"/>
          <w:i w:val="0"/>
          <w:color w:val="000000"/>
          <w:sz w:val="26"/>
        </w:rPr>
        <w:t xml:space="preserve"> </w:t>
      </w:r>
      <w:r>
        <w:rPr>
          <w:rFonts w:ascii="Consolas" w:hAnsi="Consolas"/>
          <w:b w:val="0"/>
          <w:i w:val="0"/>
          <w:color w:val="1E293B"/>
          <w:sz w:val="23"/>
        </w:rPr>
        <w:t>[Họ và tên sinh viên 1]</w:t>
      </w:r>
      <w:r>
        <w:rPr>
          <w:rFonts w:ascii="Times New Roman" w:hAnsi="Times New Roman"/>
          <w:b w:val="0"/>
          <w:i w:val="0"/>
          <w:color w:val="000000"/>
          <w:sz w:val="26"/>
        </w:rPr>
        <w:t xml:space="preserve">, </w:t>
      </w:r>
      <w:r>
        <w:rPr>
          <w:rFonts w:ascii="Consolas" w:hAnsi="Consolas"/>
          <w:b w:val="0"/>
          <w:i w:val="0"/>
          <w:color w:val="1E293B"/>
          <w:sz w:val="23"/>
        </w:rPr>
        <w:t>[Họ và tên sinh viên 2]</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Địa điểm:</w:t>
      </w:r>
      <w:r>
        <w:rPr>
          <w:rFonts w:ascii="Times New Roman" w:hAnsi="Times New Roman"/>
          <w:b w:val="0"/>
          <w:i w:val="0"/>
          <w:color w:val="000000"/>
          <w:sz w:val="26"/>
        </w:rPr>
        <w:t xml:space="preserve"> Phòng Lab Công nghệ phần mềm, Trường Đại học Công nghệ Thông tin &amp; Truyền thông Việt - Hàn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Thời gian họp:</w:t>
      </w:r>
      <w:r>
        <w:rPr>
          <w:rFonts w:ascii="Times New Roman" w:hAnsi="Times New Roman"/>
          <w:b w:val="0"/>
          <w:i w:val="0"/>
          <w:color w:val="000000"/>
          <w:sz w:val="26"/>
        </w:rPr>
        <w:t xml:space="preserve"> 14:00 – 17:30, Ngày 05/10/2026</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Nội dung cuộc họp:</w:t>
      </w:r>
    </w:p>
    <w:p>
      <w:pPr>
        <w:spacing w:before="0" w:after="60" w:line="324" w:lineRule="auto"/>
        <w:ind w:left="454" w:hanging="283"/>
      </w:pPr>
      <w:r>
        <w:rPr>
          <w:rFonts w:ascii="Times New Roman" w:hAnsi="Times New Roman"/>
          <w:b/>
          <w:color w:val="1E3A8A"/>
          <w:sz w:val="26"/>
        </w:rPr>
        <w:t xml:space="preserve">1.  </w:t>
      </w:r>
      <w:r>
        <w:rPr>
          <w:rFonts w:ascii="Times New Roman" w:hAnsi="Times New Roman"/>
          <w:b w:val="0"/>
          <w:i w:val="0"/>
          <w:color w:val="000000"/>
          <w:sz w:val="26"/>
        </w:rPr>
        <w:t>Thảo luận và thống nhất phạm vi nghiệp vụ cho Đồ án cơ sở 2: Bổ sung phân hệ Ví nội bộ, Quản lý đa biến thể sản phẩm (SKU Matrix), và Ma trận phân quyền nhân viên (Staff Permission Matrix).</w:t>
      </w:r>
    </w:p>
    <w:p>
      <w:pPr>
        <w:spacing w:before="0" w:after="60" w:line="324" w:lineRule="auto"/>
        <w:ind w:left="454" w:hanging="283"/>
      </w:pPr>
      <w:r>
        <w:rPr>
          <w:rFonts w:ascii="Times New Roman" w:hAnsi="Times New Roman"/>
          <w:b/>
          <w:color w:val="1E3A8A"/>
          <w:sz w:val="26"/>
        </w:rPr>
        <w:t xml:space="preserve">2.  </w:t>
      </w:r>
      <w:r>
        <w:rPr>
          <w:rFonts w:ascii="Times New Roman" w:hAnsi="Times New Roman"/>
          <w:b w:val="0"/>
          <w:i w:val="0"/>
          <w:color w:val="000000"/>
          <w:sz w:val="26"/>
        </w:rPr>
        <w:t>Rà soát thiết kế cơ sở dữ liệu gồm 18 thực thể, bảo đảm chuẩn hóa dạng chuẩn 3NF và tích hợp các chỉ mục hiệu năng cao.</w:t>
      </w:r>
    </w:p>
    <w:p>
      <w:pPr>
        <w:spacing w:before="0" w:after="60" w:line="324" w:lineRule="auto"/>
        <w:ind w:left="454" w:hanging="283"/>
      </w:pPr>
      <w:r>
        <w:rPr>
          <w:rFonts w:ascii="Times New Roman" w:hAnsi="Times New Roman"/>
          <w:b/>
          <w:color w:val="1E3A8A"/>
          <w:sz w:val="26"/>
        </w:rPr>
        <w:t xml:space="preserve">3.  </w:t>
      </w:r>
      <w:r>
        <w:rPr>
          <w:rFonts w:ascii="Times New Roman" w:hAnsi="Times New Roman"/>
          <w:b w:val="0"/>
          <w:i w:val="0"/>
          <w:color w:val="000000"/>
          <w:sz w:val="26"/>
        </w:rPr>
        <w:t>Thống nhất phương pháp tiếp cận kiểm thử tự động với Node.js Native Test Runner (</w:t>
      </w:r>
      <w:r>
        <w:rPr>
          <w:rFonts w:ascii="Consolas" w:hAnsi="Consolas"/>
          <w:b w:val="0"/>
          <w:i w:val="0"/>
          <w:color w:val="1E293B"/>
          <w:sz w:val="23"/>
        </w:rPr>
        <w:t>node:test</w:t>
      </w:r>
      <w:r>
        <w:rPr>
          <w:rFonts w:ascii="Times New Roman" w:hAnsi="Times New Roman"/>
          <w:b w:val="0"/>
          <w:i w:val="0"/>
          <w:color w:val="000000"/>
          <w:sz w:val="26"/>
        </w:rPr>
        <w:t>), đặt mục tiêu vượt qua 100% các ca kiểm thử đơn vị và tích hợp trước khi đóng gói báo cáo.</w:t>
      </w:r>
    </w:p>
    <w:p>
      <w:pPr>
        <w:spacing w:before="0" w:after="60" w:line="324" w:lineRule="auto"/>
        <w:ind w:left="454" w:hanging="283"/>
      </w:pPr>
      <w:r>
        <w:rPr>
          <w:rFonts w:ascii="Times New Roman" w:hAnsi="Times New Roman"/>
          <w:b/>
          <w:color w:val="1E3A8A"/>
          <w:sz w:val="26"/>
        </w:rPr>
        <w:t xml:space="preserve">4.  </w:t>
      </w:r>
      <w:r>
        <w:rPr>
          <w:rFonts w:ascii="Times New Roman" w:hAnsi="Times New Roman"/>
          <w:b w:val="0"/>
          <w:i w:val="0"/>
          <w:color w:val="000000"/>
          <w:sz w:val="26"/>
        </w:rPr>
        <w:t>Phân công nhiệm vụ soạn thảo thuyết minh kỹ thuật và chuẩn hóa văn bản theo quy cách trường VKU.</w:t>
      </w:r>
    </w:p>
    <w:p>
      <w:pPr>
        <w:keepNext/>
        <w:pageBreakBefore/>
        <w:spacing w:before="360" w:after="200"/>
        <w:ind w:firstLine="0"/>
      </w:pPr>
      <w:r>
        <w:rPr>
          <w:rFonts w:ascii="Times New Roman" w:hAnsi="Times New Roman"/>
          <w:b/>
          <w:color w:val="1E3A8A"/>
          <w:sz w:val="32"/>
        </w:rPr>
        <w:t>CHƯƠNG II: MÔ HÌNH VÀ CHỨC NĂNG</w:t>
      </w:r>
    </w:p>
    <w:p>
      <w:pPr>
        <w:keepNext/>
        <w:spacing w:before="240" w:after="120"/>
        <w:ind w:firstLine="0"/>
      </w:pPr>
      <w:r>
        <w:rPr>
          <w:rFonts w:ascii="Times New Roman" w:hAnsi="Times New Roman"/>
          <w:b/>
          <w:color w:val="1E3A8A"/>
          <w:sz w:val="28"/>
        </w:rPr>
        <w:t>2.1. Các yêu cầu chức năng</w:t>
      </w:r>
    </w:p>
    <w:p>
      <w:pPr>
        <w:keepNext/>
        <w:spacing w:before="160" w:after="80"/>
        <w:ind w:firstLine="0"/>
      </w:pPr>
      <w:r>
        <w:rPr>
          <w:rFonts w:ascii="Times New Roman" w:hAnsi="Times New Roman"/>
          <w:b/>
          <w:color w:val="0F172A"/>
          <w:sz w:val="26"/>
        </w:rPr>
        <w:t>2.1.1. Các tác nhân</w:t>
      </w:r>
    </w:p>
    <w:p>
      <w:pPr>
        <w:spacing w:before="0" w:after="120" w:line="324" w:lineRule="auto"/>
        <w:ind w:firstLine="567"/>
        <w:jc w:val="both"/>
      </w:pPr>
      <w:r>
        <w:rPr>
          <w:rFonts w:ascii="Times New Roman" w:hAnsi="Times New Roman"/>
          <w:b w:val="0"/>
          <w:i w:val="0"/>
          <w:color w:val="000000"/>
          <w:sz w:val="26"/>
        </w:rPr>
        <w:t>Hệ thống tương tác với các tác nhân người dùng và hệ thống ngoài:</w:t>
      </w:r>
    </w:p>
    <w:p>
      <w:pPr>
        <w:spacing w:before="0" w:after="60" w:line="324" w:lineRule="auto"/>
        <w:ind w:left="454" w:hanging="283"/>
      </w:pPr>
      <w:r>
        <w:rPr>
          <w:rFonts w:ascii="Times New Roman" w:hAnsi="Times New Roman"/>
          <w:b/>
          <w:color w:val="1E3A8A"/>
          <w:sz w:val="26"/>
        </w:rPr>
        <w:t xml:space="preserve">1.  </w:t>
      </w:r>
      <w:r>
        <w:rPr>
          <w:rFonts w:ascii="Times New Roman" w:hAnsi="Times New Roman"/>
          <w:b/>
          <w:i w:val="0"/>
          <w:color w:val="000000"/>
          <w:sz w:val="26"/>
        </w:rPr>
        <w:t>Khách hàng (Customer):</w:t>
      </w:r>
      <w:r>
        <w:rPr>
          <w:rFonts w:ascii="Times New Roman" w:hAnsi="Times New Roman"/>
          <w:b w:val="0"/>
          <w:i w:val="0"/>
          <w:color w:val="000000"/>
          <w:sz w:val="26"/>
        </w:rPr>
        <w:t xml:space="preserve"> Thực hiện duyệt danh mục, đặt hàng, thanh toán VietQR, nạp ví, chat và gửi đánh giá.</w:t>
      </w:r>
    </w:p>
    <w:p>
      <w:pPr>
        <w:spacing w:before="0" w:after="60" w:line="324" w:lineRule="auto"/>
        <w:ind w:left="454" w:hanging="283"/>
      </w:pPr>
      <w:r>
        <w:rPr>
          <w:rFonts w:ascii="Times New Roman" w:hAnsi="Times New Roman"/>
          <w:b/>
          <w:color w:val="1E3A8A"/>
          <w:sz w:val="26"/>
        </w:rPr>
        <w:t xml:space="preserve">2.  </w:t>
      </w:r>
      <w:r>
        <w:rPr>
          <w:rFonts w:ascii="Times New Roman" w:hAnsi="Times New Roman"/>
          <w:b/>
          <w:i w:val="0"/>
          <w:color w:val="000000"/>
          <w:sz w:val="26"/>
        </w:rPr>
        <w:t>Nhân viên (Staff):</w:t>
      </w:r>
      <w:r>
        <w:rPr>
          <w:rFonts w:ascii="Times New Roman" w:hAnsi="Times New Roman"/>
          <w:b w:val="0"/>
          <w:i w:val="0"/>
          <w:color w:val="000000"/>
          <w:sz w:val="26"/>
        </w:rPr>
        <w:t xml:space="preserve"> Thực hiện duyệt đơn, đẩy đơn GHN, trực chat và kiểm duyệt đánh giá theo quyền hạn được cấp.</w:t>
      </w:r>
    </w:p>
    <w:p>
      <w:pPr>
        <w:spacing w:before="0" w:after="60" w:line="324" w:lineRule="auto"/>
        <w:ind w:left="454" w:hanging="283"/>
      </w:pPr>
      <w:r>
        <w:rPr>
          <w:rFonts w:ascii="Times New Roman" w:hAnsi="Times New Roman"/>
          <w:b/>
          <w:color w:val="1E3A8A"/>
          <w:sz w:val="26"/>
        </w:rPr>
        <w:t xml:space="preserve">3.  </w:t>
      </w:r>
      <w:r>
        <w:rPr>
          <w:rFonts w:ascii="Times New Roman" w:hAnsi="Times New Roman"/>
          <w:b/>
          <w:i w:val="0"/>
          <w:color w:val="000000"/>
          <w:sz w:val="26"/>
        </w:rPr>
        <w:t>Quản trị viên (Admin):</w:t>
      </w:r>
      <w:r>
        <w:rPr>
          <w:rFonts w:ascii="Times New Roman" w:hAnsi="Times New Roman"/>
          <w:b w:val="0"/>
          <w:i w:val="0"/>
          <w:color w:val="000000"/>
          <w:sz w:val="26"/>
        </w:rPr>
        <w:t xml:space="preserve"> Quản lý cấu hình toàn hệ thống, giám sát doanh thu Bento Grid, đối soát giao dịch, quản lý phân quyền và người dùng.</w:t>
      </w:r>
    </w:p>
    <w:p>
      <w:pPr>
        <w:spacing w:before="0" w:after="60" w:line="324" w:lineRule="auto"/>
        <w:ind w:left="454" w:hanging="283"/>
      </w:pPr>
      <w:r>
        <w:rPr>
          <w:rFonts w:ascii="Times New Roman" w:hAnsi="Times New Roman"/>
          <w:b/>
          <w:color w:val="1E3A8A"/>
          <w:sz w:val="26"/>
        </w:rPr>
        <w:t xml:space="preserve">4.  </w:t>
      </w:r>
      <w:r>
        <w:rPr>
          <w:rFonts w:ascii="Times New Roman" w:hAnsi="Times New Roman"/>
          <w:b/>
          <w:i w:val="0"/>
          <w:color w:val="000000"/>
          <w:sz w:val="26"/>
        </w:rPr>
        <w:t>Hệ thống Ngân hàng (NAPAS 247 / Casso Gateway):</w:t>
      </w:r>
      <w:r>
        <w:rPr>
          <w:rFonts w:ascii="Times New Roman" w:hAnsi="Times New Roman"/>
          <w:b w:val="0"/>
          <w:i w:val="0"/>
          <w:color w:val="000000"/>
          <w:sz w:val="26"/>
        </w:rPr>
        <w:t xml:space="preserve"> Gửi Webhook biến động số dư tài khoản ngân hàng về máy chủ.</w:t>
      </w:r>
    </w:p>
    <w:p>
      <w:pPr>
        <w:spacing w:before="0" w:after="60" w:line="324" w:lineRule="auto"/>
        <w:ind w:left="454" w:hanging="283"/>
      </w:pPr>
      <w:r>
        <w:rPr>
          <w:rFonts w:ascii="Times New Roman" w:hAnsi="Times New Roman"/>
          <w:b/>
          <w:color w:val="1E3A8A"/>
          <w:sz w:val="26"/>
        </w:rPr>
        <w:t xml:space="preserve">5.  </w:t>
      </w:r>
      <w:r>
        <w:rPr>
          <w:rFonts w:ascii="Times New Roman" w:hAnsi="Times New Roman"/>
          <w:b/>
          <w:i w:val="0"/>
          <w:color w:val="000000"/>
          <w:sz w:val="26"/>
        </w:rPr>
        <w:t>Đơn vị Vận chuyển (GHN Logistics):</w:t>
      </w:r>
      <w:r>
        <w:rPr>
          <w:rFonts w:ascii="Times New Roman" w:hAnsi="Times New Roman"/>
          <w:b w:val="0"/>
          <w:i w:val="0"/>
          <w:color w:val="000000"/>
          <w:sz w:val="26"/>
        </w:rPr>
        <w:t xml:space="preserve"> Tiếp nhận thông tin bưu kiện và gửi Webhook hành trình giao hàng.</w:t>
      </w:r>
    </w:p>
    <w:p>
      <w:pPr>
        <w:spacing w:before="0" w:after="60" w:line="324" w:lineRule="auto"/>
        <w:ind w:left="454" w:hanging="283"/>
      </w:pPr>
      <w:r>
        <w:rPr>
          <w:rFonts w:ascii="Times New Roman" w:hAnsi="Times New Roman"/>
          <w:b/>
          <w:color w:val="1E3A8A"/>
          <w:sz w:val="26"/>
        </w:rPr>
        <w:t xml:space="preserve">6.  </w:t>
      </w:r>
      <w:r>
        <w:rPr>
          <w:rFonts w:ascii="Times New Roman" w:hAnsi="Times New Roman"/>
          <w:b/>
          <w:i w:val="0"/>
          <w:color w:val="000000"/>
          <w:sz w:val="26"/>
        </w:rPr>
        <w:t>Hệ thống Quét Tự động (System Cron):</w:t>
      </w:r>
      <w:r>
        <w:rPr>
          <w:rFonts w:ascii="Times New Roman" w:hAnsi="Times New Roman"/>
          <w:b w:val="0"/>
          <w:i w:val="0"/>
          <w:color w:val="000000"/>
          <w:sz w:val="26"/>
        </w:rPr>
        <w:t xml:space="preserve"> Định kỳ quét và hủy các đơn hàng quá hạn 15 phút chưa thanh toán.</w:t>
      </w:r>
    </w:p>
    <w:p>
      <w:pPr>
        <w:keepNext/>
        <w:spacing w:before="160" w:after="80"/>
        <w:ind w:firstLine="0"/>
      </w:pPr>
      <w:r>
        <w:rPr>
          <w:rFonts w:ascii="Times New Roman" w:hAnsi="Times New Roman"/>
          <w:b/>
          <w:color w:val="0F172A"/>
          <w:sz w:val="26"/>
        </w:rPr>
        <w:t>2.1.2. Các tính năng của hệ thống</w:t>
      </w:r>
    </w:p>
    <w:p>
      <w:pPr>
        <w:spacing w:before="0" w:after="120" w:line="324" w:lineRule="auto"/>
        <w:ind w:firstLine="567"/>
        <w:jc w:val="both"/>
      </w:pPr>
      <w:r>
        <w:rPr>
          <w:rFonts w:ascii="Times New Roman" w:hAnsi="Times New Roman"/>
          <w:b w:val="0"/>
          <w:i w:val="0"/>
          <w:color w:val="000000"/>
          <w:sz w:val="26"/>
        </w:rPr>
        <w:t>Hệ thống gồm 22 nhóm tính năng chính:</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Nhóm xác thực và bảo mật: Đăng ký OTP, Đăng nhập Credentials JWT, Quên mật khẩu, Phân quyền RBAC.</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Nhóm mua sắm: Xem catalog, tìm kiếm, biến thể sản phẩm, giỏ hàng, mã giảm giá, định vị GPS, đặt hàng VietQR, ví nội bộ, hoàn tiền, hủy đơn.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Nhóm tương tác khách hàng: Chat realtime theo đơn hàng, Đánh giá sản phẩm đã mua, Danh sách yêu thích.</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Nhóm quản trị và hậu cần: Dashboard Bento Grid, Vận đơn GHN tự động, Quản lý biến thể Matrix, Đối soát thủ công VietQR, Ma trận quyền nhân viên.</w:t>
      </w:r>
    </w:p>
    <w:p>
      <w:pPr>
        <w:keepNext/>
        <w:spacing w:before="160" w:after="80"/>
        <w:ind w:firstLine="0"/>
      </w:pPr>
      <w:r>
        <w:rPr>
          <w:rFonts w:ascii="Times New Roman" w:hAnsi="Times New Roman"/>
          <w:b/>
          <w:color w:val="0F172A"/>
          <w:sz w:val="26"/>
        </w:rPr>
        <w:t>2.1.3. Thành lập các chức năng</w:t>
      </w:r>
    </w:p>
    <w:p>
      <w:pPr>
        <w:spacing w:before="0" w:after="120" w:line="324" w:lineRule="auto"/>
        <w:ind w:firstLine="567"/>
        <w:jc w:val="both"/>
      </w:pPr>
      <w:r>
        <w:rPr>
          <w:rFonts w:ascii="Times New Roman" w:hAnsi="Times New Roman"/>
          <w:b w:val="0"/>
          <w:i w:val="0"/>
          <w:color w:val="000000"/>
          <w:sz w:val="26"/>
        </w:rPr>
        <w:t>Bảng ánh xạ 22 Use Cases chính thức trong hệ thống:</w:t>
      </w:r>
    </w:p>
    <w:p>
      <w:pPr>
        <w:spacing w:before="160" w:after="80"/>
        <w:ind w:firstLine="0"/>
        <w:jc w:val="left"/>
      </w:pPr>
      <w:r>
        <w:rPr>
          <w:rFonts w:ascii="Times New Roman" w:hAnsi="Times New Roman"/>
          <w:b/>
          <w:color w:val="1E3A8A"/>
          <w:sz w:val="22"/>
        </w:rPr>
        <w:t>Bảng 2.1: Danh sách 22 chức năng hệ thống Shop QR Payment</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cantSplit/>
        </w:trPr>
        <w:tc>
          <w:tcPr>
            <w:tcW w:type="dxa" w:w="1134"/>
            <w:tcW w:w="1134"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Mã UC</w:t>
            </w:r>
          </w:p>
        </w:tc>
        <w:tc>
          <w:tcPr>
            <w:tcW w:type="dxa" w:w="2268"/>
            <w:tcW w:w="226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Use Case</w:t>
            </w:r>
          </w:p>
        </w:tc>
        <w:tc>
          <w:tcPr>
            <w:tcW w:type="dxa" w:w="1984"/>
            <w:tcW w:w="1984"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Nhóm tác nhân chính</w:t>
            </w:r>
          </w:p>
        </w:tc>
        <w:tc>
          <w:tcPr>
            <w:tcW w:type="dxa" w:w="3685"/>
            <w:tcW w:w="368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mục tiêu</w:t>
            </w:r>
          </w:p>
        </w:tc>
      </w:tr>
      <w:tr>
        <w:trPr>
          <w:cantSplit/>
        </w:trPr>
        <w:tc>
          <w:tcPr>
            <w:tcW w:type="dxa" w:w="1134"/>
            <w:tcW w:w="1134"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UC01</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Đăng nhập hệ thống</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Customer, Staff, Admin</w:t>
            </w:r>
          </w:p>
        </w:tc>
        <w:tc>
          <w:tcPr>
            <w:tcW w:type="dxa" w:w="3685"/>
            <w:tcW w:w="368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Xác thực danh tính qua JWT session</w:t>
            </w:r>
          </w:p>
        </w:tc>
      </w:tr>
      <w:tr>
        <w:trPr>
          <w:cantSplit/>
        </w:trPr>
        <w:tc>
          <w:tcPr>
            <w:tcW w:type="dxa" w:w="1134"/>
            <w:tcW w:w="1134"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i w:val="0"/>
                <w:color w:val="000000"/>
                <w:sz w:val="21"/>
              </w:rPr>
              <w:t>UC02</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Đăng xuất khỏi hệ thống</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Customer, Staff, Admin</w:t>
            </w:r>
          </w:p>
        </w:tc>
        <w:tc>
          <w:tcPr>
            <w:tcW w:type="dxa" w:w="3685"/>
            <w:tcW w:w="368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Hủy phiên làm việc hiện tại</w:t>
            </w:r>
          </w:p>
        </w:tc>
      </w:tr>
      <w:tr>
        <w:trPr>
          <w:cantSplit/>
        </w:trPr>
        <w:tc>
          <w:tcPr>
            <w:tcW w:type="dxa" w:w="1134"/>
            <w:tcW w:w="1134"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UC03</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Đăng ký tài khoản mới</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Customer</w:t>
            </w:r>
          </w:p>
        </w:tc>
        <w:tc>
          <w:tcPr>
            <w:tcW w:type="dxa" w:w="3685"/>
            <w:tcW w:w="368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Tạo hồ sơ khách hàng mới</w:t>
            </w:r>
          </w:p>
        </w:tc>
      </w:tr>
      <w:tr>
        <w:trPr>
          <w:cantSplit/>
        </w:trPr>
        <w:tc>
          <w:tcPr>
            <w:tcW w:type="dxa" w:w="1134"/>
            <w:tcW w:w="1134"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i w:val="0"/>
                <w:color w:val="000000"/>
                <w:sz w:val="21"/>
              </w:rPr>
              <w:t>UC04</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Xác thực mã OTP qua Email</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Customer</w:t>
            </w:r>
          </w:p>
        </w:tc>
        <w:tc>
          <w:tcPr>
            <w:tcW w:type="dxa" w:w="3685"/>
            <w:tcW w:w="368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Kích hoạt tài khoản bằng mã bảo mật 6 số</w:t>
            </w:r>
          </w:p>
        </w:tc>
      </w:tr>
      <w:tr>
        <w:trPr>
          <w:cantSplit/>
        </w:trPr>
        <w:tc>
          <w:tcPr>
            <w:tcW w:type="dxa" w:w="1134"/>
            <w:tcW w:w="1134"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UC05</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Khôi phục mật khẩu</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Customer</w:t>
            </w:r>
          </w:p>
        </w:tc>
        <w:tc>
          <w:tcPr>
            <w:tcW w:type="dxa" w:w="3685"/>
            <w:tcW w:w="368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Đặt lại mật khẩu khi quên qua mã OTP</w:t>
            </w:r>
          </w:p>
        </w:tc>
      </w:tr>
      <w:tr>
        <w:trPr>
          <w:cantSplit/>
        </w:trPr>
        <w:tc>
          <w:tcPr>
            <w:tcW w:type="dxa" w:w="1134"/>
            <w:tcW w:w="1134"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i w:val="0"/>
                <w:color w:val="000000"/>
                <w:sz w:val="21"/>
              </w:rPr>
              <w:t>UC06</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Tìm kiếm &amp; Duyệt danh mục</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Customer</w:t>
            </w:r>
          </w:p>
        </w:tc>
        <w:tc>
          <w:tcPr>
            <w:tcW w:type="dxa" w:w="3685"/>
            <w:tcW w:w="368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Khám phá sản phẩm có phân trang server</w:t>
            </w:r>
          </w:p>
        </w:tc>
      </w:tr>
      <w:tr>
        <w:trPr>
          <w:cantSplit/>
        </w:trPr>
        <w:tc>
          <w:tcPr>
            <w:tcW w:type="dxa" w:w="1134"/>
            <w:tcW w:w="1134"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UC07</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Xem chi tiết &amp; Chọn biến thể</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Customer</w:t>
            </w:r>
          </w:p>
        </w:tc>
        <w:tc>
          <w:tcPr>
            <w:tcW w:type="dxa" w:w="3685"/>
            <w:tcW w:w="368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Lựa chọn màu sắc, kích thước SKU</w:t>
            </w:r>
          </w:p>
        </w:tc>
      </w:tr>
      <w:tr>
        <w:trPr>
          <w:cantSplit/>
        </w:trPr>
        <w:tc>
          <w:tcPr>
            <w:tcW w:type="dxa" w:w="1134"/>
            <w:tcW w:w="1134"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i w:val="0"/>
                <w:color w:val="000000"/>
                <w:sz w:val="21"/>
              </w:rPr>
              <w:t>UC08</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Quản lý giỏ hàng</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Customer</w:t>
            </w:r>
          </w:p>
        </w:tc>
        <w:tc>
          <w:tcPr>
            <w:tcW w:type="dxa" w:w="3685"/>
            <w:tcW w:w="368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Thêm, cập nhật số lượng, xóa sản phẩm</w:t>
            </w:r>
          </w:p>
        </w:tc>
      </w:tr>
      <w:tr>
        <w:trPr>
          <w:cantSplit/>
        </w:trPr>
        <w:tc>
          <w:tcPr>
            <w:tcW w:type="dxa" w:w="1134"/>
            <w:tcW w:w="1134"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UC09</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Áp dụng mã giảm giá Coupon</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Customer</w:t>
            </w:r>
          </w:p>
        </w:tc>
        <w:tc>
          <w:tcPr>
            <w:tcW w:type="dxa" w:w="3685"/>
            <w:tcW w:w="368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Kiểm tra và chiết khấu tổng tiền đơn</w:t>
            </w:r>
          </w:p>
        </w:tc>
      </w:tr>
      <w:tr>
        <w:trPr>
          <w:cantSplit/>
        </w:trPr>
        <w:tc>
          <w:tcPr>
            <w:tcW w:type="dxa" w:w="1134"/>
            <w:tcW w:w="1134"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i w:val="0"/>
                <w:color w:val="000000"/>
                <w:sz w:val="21"/>
              </w:rPr>
              <w:t>UC10</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Định vị GPS tự động điền địa chỉ</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Customer</w:t>
            </w:r>
          </w:p>
        </w:tc>
        <w:tc>
          <w:tcPr>
            <w:tcW w:type="dxa" w:w="3685"/>
            <w:tcW w:w="368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Lấy tọa độ điền chuẩn địa giới GHN</w:t>
            </w:r>
          </w:p>
        </w:tc>
      </w:tr>
      <w:tr>
        <w:trPr>
          <w:cantSplit/>
        </w:trPr>
        <w:tc>
          <w:tcPr>
            <w:tcW w:type="dxa" w:w="1134"/>
            <w:tcW w:w="1134"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UC11</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Đặt hàng &amp; Thanh toán VietQR</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Customer, Bank Gateway</w:t>
            </w:r>
          </w:p>
        </w:tc>
        <w:tc>
          <w:tcPr>
            <w:tcW w:type="dxa" w:w="3685"/>
            <w:tcW w:w="368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Tạo đơn giữ kho và quét mã QR chuyển khoản</w:t>
            </w:r>
          </w:p>
        </w:tc>
      </w:tr>
      <w:tr>
        <w:trPr>
          <w:cantSplit/>
        </w:trPr>
        <w:tc>
          <w:tcPr>
            <w:tcW w:type="dxa" w:w="1134"/>
            <w:tcW w:w="1134"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i w:val="0"/>
                <w:color w:val="000000"/>
                <w:sz w:val="21"/>
              </w:rPr>
              <w:t>UC12</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Thanh toán đơn bằng Ví Shop</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Customer</w:t>
            </w:r>
          </w:p>
        </w:tc>
        <w:tc>
          <w:tcPr>
            <w:tcW w:type="dxa" w:w="3685"/>
            <w:tcW w:w="368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Khấu trừ số dư ví tức thì qua CAS</w:t>
            </w:r>
          </w:p>
        </w:tc>
      </w:tr>
      <w:tr>
        <w:trPr>
          <w:cantSplit/>
        </w:trPr>
        <w:tc>
          <w:tcPr>
            <w:tcW w:type="dxa" w:w="1134"/>
            <w:tcW w:w="1134"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UC13</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Nạp tiền vào Ví Shop</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Customer, Bank Gateway</w:t>
            </w:r>
          </w:p>
        </w:tc>
        <w:tc>
          <w:tcPr>
            <w:tcW w:type="dxa" w:w="3685"/>
            <w:tcW w:w="368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Tạo yêu cầu nạp ví và quét QR Napas</w:t>
            </w:r>
          </w:p>
        </w:tc>
      </w:tr>
      <w:tr>
        <w:trPr>
          <w:cantSplit/>
        </w:trPr>
        <w:tc>
          <w:tcPr>
            <w:tcW w:type="dxa" w:w="1134"/>
            <w:tcW w:w="1134"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i w:val="0"/>
                <w:color w:val="000000"/>
                <w:sz w:val="21"/>
              </w:rPr>
              <w:t>UC14</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Hủy đơn &amp; Hoàn tiền tự động</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Customer, Staff, Admin</w:t>
            </w:r>
          </w:p>
        </w:tc>
        <w:tc>
          <w:tcPr>
            <w:tcW w:type="dxa" w:w="3685"/>
            <w:tcW w:w="368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Hủy đơn nhả kho và hoàn 100% tiền vào ví</w:t>
            </w:r>
          </w:p>
        </w:tc>
      </w:tr>
      <w:tr>
        <w:trPr>
          <w:cantSplit/>
        </w:trPr>
        <w:tc>
          <w:tcPr>
            <w:tcW w:type="dxa" w:w="1134"/>
            <w:tcW w:w="1134"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UC15</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Chat tư vấn trực tuyến Realtime</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Customer, Staff, Admin</w:t>
            </w:r>
          </w:p>
        </w:tc>
        <w:tc>
          <w:tcPr>
            <w:tcW w:type="dxa" w:w="3685"/>
            <w:tcW w:w="368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Nhắn tin trao đổi theo ngữ cảnh đơn hàng</w:t>
            </w:r>
          </w:p>
        </w:tc>
      </w:tr>
      <w:tr>
        <w:trPr>
          <w:cantSplit/>
        </w:trPr>
        <w:tc>
          <w:tcPr>
            <w:tcW w:type="dxa" w:w="1134"/>
            <w:tcW w:w="1134"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i w:val="0"/>
                <w:color w:val="000000"/>
                <w:sz w:val="21"/>
              </w:rPr>
              <w:t>UC16</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Đánh giá &amp; Bình luận sản phẩm</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Customer</w:t>
            </w:r>
          </w:p>
        </w:tc>
        <w:tc>
          <w:tcPr>
            <w:tcW w:type="dxa" w:w="3685"/>
            <w:tcW w:w="368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Gửi nhận xét sao cho đơn đã nhận hàng</w:t>
            </w:r>
          </w:p>
        </w:tc>
      </w:tr>
      <w:tr>
        <w:trPr>
          <w:cantSplit/>
        </w:trPr>
        <w:tc>
          <w:tcPr>
            <w:tcW w:type="dxa" w:w="1134"/>
            <w:tcW w:w="1134"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UC17</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Quản lý danh sách Yêu thích</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Customer</w:t>
            </w:r>
          </w:p>
        </w:tc>
        <w:tc>
          <w:tcPr>
            <w:tcW w:type="dxa" w:w="3685"/>
            <w:tcW w:w="368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Thêm và loại bỏ sản phẩm yêu thích</w:t>
            </w:r>
          </w:p>
        </w:tc>
      </w:tr>
      <w:tr>
        <w:trPr>
          <w:cantSplit/>
        </w:trPr>
        <w:tc>
          <w:tcPr>
            <w:tcW w:type="dxa" w:w="1134"/>
            <w:tcW w:w="1134"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i w:val="0"/>
                <w:color w:val="000000"/>
                <w:sz w:val="21"/>
              </w:rPr>
              <w:t>UC18</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Quản lý đơn hàng &amp; Duyệt FSM</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Staff, Admin</w:t>
            </w:r>
          </w:p>
        </w:tc>
        <w:tc>
          <w:tcPr>
            <w:tcW w:type="dxa" w:w="3685"/>
            <w:tcW w:w="368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Chuyển trạng thái đơn hàng theo FSM</w:t>
            </w:r>
          </w:p>
        </w:tc>
      </w:tr>
      <w:tr>
        <w:trPr>
          <w:cantSplit/>
        </w:trPr>
        <w:tc>
          <w:tcPr>
            <w:tcW w:type="dxa" w:w="1134"/>
            <w:tcW w:w="1134"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UC19</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Tạo vận đơn &amp; Đồng bộ GHN</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Staff, Admin, GHN</w:t>
            </w:r>
          </w:p>
        </w:tc>
        <w:tc>
          <w:tcPr>
            <w:tcW w:type="dxa" w:w="3685"/>
            <w:tcW w:w="368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Đẩy bưu kiện sang GHN và nhận webhook</w:t>
            </w:r>
          </w:p>
        </w:tc>
      </w:tr>
      <w:tr>
        <w:trPr>
          <w:cantSplit/>
        </w:trPr>
        <w:tc>
          <w:tcPr>
            <w:tcW w:type="dxa" w:w="1134"/>
            <w:tcW w:w="1134"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i w:val="0"/>
                <w:color w:val="000000"/>
                <w:sz w:val="21"/>
              </w:rPr>
              <w:t>UC20</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Quản lý Sản phẩm &amp; Biến thể</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Staff, Admin</w:t>
            </w:r>
          </w:p>
        </w:tc>
        <w:tc>
          <w:tcPr>
            <w:tcW w:type="dxa" w:w="3685"/>
            <w:tcW w:w="368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CRUD sản phẩm và sinh ma trận biến thể</w:t>
            </w:r>
          </w:p>
        </w:tc>
      </w:tr>
      <w:tr>
        <w:trPr>
          <w:cantSplit/>
        </w:trPr>
        <w:tc>
          <w:tcPr>
            <w:tcW w:type="dxa" w:w="1134"/>
            <w:tcW w:w="1134"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i w:val="0"/>
                <w:color w:val="000000"/>
                <w:sz w:val="21"/>
              </w:rPr>
              <w:t>UC21</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Đối soát thủ công giao dịch QR</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Admin</w:t>
            </w:r>
          </w:p>
        </w:tc>
        <w:tc>
          <w:tcPr>
            <w:tcW w:type="dxa" w:w="3685"/>
            <w:tcW w:w="368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Khớp tay các giao dịch chuyển khoản lỗi cú pháp</w:t>
            </w:r>
          </w:p>
        </w:tc>
      </w:tr>
      <w:tr>
        <w:trPr>
          <w:cantSplit/>
        </w:trPr>
        <w:tc>
          <w:tcPr>
            <w:tcW w:type="dxa" w:w="1134"/>
            <w:tcW w:w="1134"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i w:val="0"/>
                <w:color w:val="000000"/>
                <w:sz w:val="21"/>
              </w:rPr>
              <w:t>UC22</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Phân quyền RBAC &amp; Quản lý User</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Admin</w:t>
            </w:r>
          </w:p>
        </w:tc>
        <w:tc>
          <w:tcPr>
            <w:tcW w:type="dxa" w:w="3685"/>
            <w:tcW w:w="368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Cấp quyền chi tiết cho Staff và khóa tài khoản</w:t>
            </w:r>
          </w:p>
        </w:tc>
      </w:tr>
    </w:tbl>
    <w:p>
      <w:pPr>
        <w:spacing w:before="0" w:after="120"/>
        <w:ind w:firstLine="0"/>
      </w:pPr>
    </w:p>
    <w:p>
      <w:pPr>
        <w:keepNext/>
        <w:spacing w:before="160" w:after="80"/>
        <w:ind w:firstLine="0"/>
      </w:pPr>
      <w:r>
        <w:rPr>
          <w:rFonts w:ascii="Times New Roman" w:hAnsi="Times New Roman"/>
          <w:b/>
          <w:color w:val="0F172A"/>
          <w:sz w:val="26"/>
        </w:rPr>
        <w:t>2.1.4. Đặc tả use case</w:t>
      </w:r>
    </w:p>
    <w:p>
      <w:pPr>
        <w:keepNext/>
        <w:spacing w:before="120" w:after="40"/>
        <w:ind w:firstLine="0"/>
      </w:pPr>
      <w:r>
        <w:rPr>
          <w:rFonts w:ascii="Times New Roman" w:hAnsi="Times New Roman"/>
          <w:b/>
          <w:i/>
          <w:color w:val="334155"/>
          <w:sz w:val="26"/>
        </w:rPr>
        <w:t>2.1.4.1. Đặc tả UC01: Đăng nhập hệ thống</w:t>
      </w:r>
    </w:p>
    <w:p>
      <w:pPr>
        <w:spacing w:before="160" w:after="80"/>
        <w:ind w:firstLine="0"/>
        <w:jc w:val="left"/>
      </w:pPr>
      <w:r>
        <w:rPr>
          <w:rFonts w:ascii="Times New Roman" w:hAnsi="Times New Roman"/>
          <w:b/>
          <w:color w:val="1E3A8A"/>
          <w:sz w:val="22"/>
        </w:rPr>
        <w:t>Bảng 2.2: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UC01</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Đăng nhập hệ thống</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Người dùng đăng nhập vào hệ thống bằng Email và Mật khẩu</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 Nhân viên (Staff), Quản trị viên (Admin)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 xml:space="preserve">Người dùng truy cập trang </w:t>
            </w:r>
            <w:r>
              <w:rPr>
                <w:rFonts w:ascii="Consolas" w:hAnsi="Consolas"/>
                <w:b w:val="0"/>
                <w:i w:val="0"/>
                <w:color w:val="1E293B"/>
                <w:sz w:val="18"/>
              </w:rPr>
              <w:t>/login</w:t>
            </w:r>
            <w:r>
              <w:rPr>
                <w:rFonts w:ascii="Times New Roman" w:hAnsi="Times New Roman"/>
                <w:b w:val="0"/>
                <w:i w:val="0"/>
                <w:color w:val="000000"/>
                <w:sz w:val="21"/>
              </w:rPr>
              <w:t xml:space="preserve"> và chưa đăng nhập</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Hệ thống cấp phiên làm việc JWT và chuyển hướng về trang tương ứng</w:t>
            </w:r>
          </w:p>
        </w:tc>
      </w:tr>
    </w:tbl>
    <w:p>
      <w:pPr>
        <w:spacing w:before="0" w:after="120"/>
        <w:ind w:firstLine="0"/>
      </w:pPr>
    </w:p>
    <w:p>
      <w:pPr>
        <w:spacing w:before="160" w:after="80"/>
        <w:ind w:firstLine="0"/>
        <w:jc w:val="left"/>
      </w:pPr>
      <w:r>
        <w:rPr>
          <w:rFonts w:ascii="Times New Roman" w:hAnsi="Times New Roman"/>
          <w:b/>
          <w:color w:val="1E3A8A"/>
          <w:sz w:val="22"/>
        </w:rPr>
        <w:t>Bảng 2.3: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Người dùng mở trang Đăng nhập.</w:t>
            </w:r>
            <w:r>
              <w:br/>
            </w:r>
            <w:r>
              <w:rPr>
                <w:rFonts w:ascii="Times New Roman" w:hAnsi="Times New Roman"/>
                <w:b w:val="0"/>
                <w:i w:val="0"/>
                <w:color w:val="000000"/>
                <w:sz w:val="21"/>
              </w:rPr>
              <w:t>2. Nhập Email và Mật khẩu.</w:t>
            </w:r>
            <w:r>
              <w:br/>
            </w:r>
            <w:r>
              <w:rPr>
                <w:rFonts w:ascii="Times New Roman" w:hAnsi="Times New Roman"/>
                <w:b w:val="0"/>
                <w:i w:val="0"/>
                <w:color w:val="000000"/>
                <w:sz w:val="21"/>
              </w:rPr>
              <w:t>3. Nhấn nút "Đăng nhập".</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4. Kiểm tra định dạng dữ liệu đầu vào.</w:t>
            </w:r>
            <w:r>
              <w:br/>
            </w:r>
            <w:r>
              <w:rPr>
                <w:rFonts w:ascii="Times New Roman" w:hAnsi="Times New Roman"/>
                <w:b w:val="0"/>
                <w:i w:val="0"/>
                <w:color w:val="000000"/>
                <w:sz w:val="21"/>
              </w:rPr>
              <w:t>5. Truy vấn CSDL tìm kiếm tài khoản theo Email.</w:t>
            </w:r>
            <w:r>
              <w:br/>
            </w:r>
            <w:r>
              <w:rPr>
                <w:rFonts w:ascii="Times New Roman" w:hAnsi="Times New Roman"/>
                <w:b w:val="0"/>
                <w:i w:val="0"/>
                <w:color w:val="000000"/>
                <w:sz w:val="21"/>
              </w:rPr>
              <w:t>6. Kiểm tra trạng thái tài khoản:</w:t>
            </w:r>
            <w:r>
              <w:br/>
            </w:r>
            <w:r>
              <w:rPr>
                <w:rFonts w:ascii="Times New Roman" w:hAnsi="Times New Roman"/>
                <w:b w:val="0"/>
                <w:i w:val="0"/>
                <w:color w:val="000000"/>
                <w:sz w:val="21"/>
              </w:rPr>
              <w:t>- Nếu tài khoản bị khóa (</w:t>
            </w:r>
            <w:r>
              <w:rPr>
                <w:rFonts w:ascii="Consolas" w:hAnsi="Consolas"/>
                <w:b w:val="0"/>
                <w:i w:val="0"/>
                <w:color w:val="1E293B"/>
                <w:sz w:val="18"/>
              </w:rPr>
              <w:t>isBlocked: true</w:t>
            </w:r>
            <w:r>
              <w:rPr>
                <w:rFonts w:ascii="Times New Roman" w:hAnsi="Times New Roman"/>
                <w:b w:val="0"/>
                <w:i w:val="0"/>
                <w:color w:val="000000"/>
                <w:sz w:val="21"/>
              </w:rPr>
              <w:t>), trả về lỗi 403 từ chối đăng nhập.</w:t>
            </w:r>
            <w:r>
              <w:br/>
            </w:r>
            <w:r>
              <w:rPr>
                <w:rFonts w:ascii="Times New Roman" w:hAnsi="Times New Roman"/>
                <w:b w:val="0"/>
                <w:i w:val="0"/>
                <w:color w:val="000000"/>
                <w:sz w:val="21"/>
              </w:rPr>
              <w:t>- Nếu tài khoản chưa kích hoạt OTP (</w:t>
            </w:r>
            <w:r>
              <w:rPr>
                <w:rFonts w:ascii="Consolas" w:hAnsi="Consolas"/>
                <w:b w:val="0"/>
                <w:i w:val="0"/>
                <w:color w:val="1E293B"/>
                <w:sz w:val="18"/>
              </w:rPr>
              <w:t>isVerified: false</w:t>
            </w:r>
            <w:r>
              <w:rPr>
                <w:rFonts w:ascii="Times New Roman" w:hAnsi="Times New Roman"/>
                <w:b w:val="0"/>
                <w:i w:val="0"/>
                <w:color w:val="000000"/>
                <w:sz w:val="21"/>
              </w:rPr>
              <w:t>), yêu cầu xác thực OTP.</w:t>
            </w:r>
            <w:r>
              <w:br/>
            </w:r>
            <w:r>
              <w:rPr>
                <w:rFonts w:ascii="Times New Roman" w:hAnsi="Times New Roman"/>
                <w:b w:val="0"/>
                <w:i w:val="0"/>
                <w:color w:val="000000"/>
                <w:sz w:val="21"/>
              </w:rPr>
              <w:t xml:space="preserve">- Nếu mật khẩu khớp (BCrypt compare), tạo JWT session chứa </w:t>
            </w:r>
            <w:r>
              <w:rPr>
                <w:rFonts w:ascii="Consolas" w:hAnsi="Consolas"/>
                <w:b w:val="0"/>
                <w:i w:val="0"/>
                <w:color w:val="1E293B"/>
                <w:sz w:val="18"/>
              </w:rPr>
              <w:t>role</w:t>
            </w:r>
            <w:r>
              <w:rPr>
                <w:rFonts w:ascii="Times New Roman" w:hAnsi="Times New Roman"/>
                <w:b w:val="0"/>
                <w:i w:val="0"/>
                <w:color w:val="000000"/>
                <w:sz w:val="21"/>
              </w:rPr>
              <w:t xml:space="preserve"> và </w:t>
            </w:r>
            <w:r>
              <w:rPr>
                <w:rFonts w:ascii="Consolas" w:hAnsi="Consolas"/>
                <w:b w:val="0"/>
                <w:i w:val="0"/>
                <w:color w:val="1E293B"/>
                <w:sz w:val="18"/>
              </w:rPr>
              <w:t>permissions</w:t>
            </w:r>
            <w:r>
              <w:rPr>
                <w:rFonts w:ascii="Times New Roman" w:hAnsi="Times New Roman"/>
                <w:b w:val="0"/>
                <w:i w:val="0"/>
                <w:color w:val="000000"/>
                <w:sz w:val="21"/>
              </w:rPr>
              <w:t>.</w:t>
            </w:r>
            <w:r>
              <w:br/>
            </w:r>
            <w:r>
              <w:rPr>
                <w:rFonts w:ascii="Times New Roman" w:hAnsi="Times New Roman"/>
                <w:b w:val="0"/>
                <w:i w:val="0"/>
                <w:color w:val="000000"/>
                <w:sz w:val="21"/>
              </w:rPr>
              <w:t>7. Chuyển hướng người dùng về trang đích (</w:t>
            </w:r>
            <w:r>
              <w:rPr>
                <w:rFonts w:ascii="Consolas" w:hAnsi="Consolas"/>
                <w:b w:val="0"/>
                <w:i w:val="0"/>
                <w:color w:val="1E293B"/>
                <w:sz w:val="18"/>
              </w:rPr>
              <w:t>/admin</w:t>
            </w:r>
            <w:r>
              <w:rPr>
                <w:rFonts w:ascii="Times New Roman" w:hAnsi="Times New Roman"/>
                <w:b w:val="0"/>
                <w:i w:val="0"/>
                <w:color w:val="000000"/>
                <w:sz w:val="21"/>
              </w:rPr>
              <w:t xml:space="preserve"> hoặc trang chủ).</w:t>
            </w:r>
          </w:p>
        </w:tc>
      </w:tr>
    </w:tbl>
    <w:p>
      <w:pPr>
        <w:spacing w:before="0" w:after="120"/>
        <w:ind w:firstLine="0"/>
      </w:pPr>
    </w:p>
    <w:p>
      <w:pPr>
        <w:keepNext/>
        <w:spacing w:before="120" w:after="40"/>
        <w:ind w:firstLine="0"/>
      </w:pPr>
      <w:r>
        <w:rPr>
          <w:rFonts w:ascii="Times New Roman" w:hAnsi="Times New Roman"/>
          <w:b/>
          <w:i/>
          <w:color w:val="334155"/>
          <w:sz w:val="26"/>
        </w:rPr>
        <w:t>2.1.4.2. Đặc tả UC02: Đăng xuất</w:t>
      </w:r>
    </w:p>
    <w:p>
      <w:pPr>
        <w:spacing w:before="160" w:after="80"/>
        <w:ind w:firstLine="0"/>
        <w:jc w:val="left"/>
      </w:pPr>
      <w:r>
        <w:rPr>
          <w:rFonts w:ascii="Times New Roman" w:hAnsi="Times New Roman"/>
          <w:b/>
          <w:color w:val="1E3A8A"/>
          <w:sz w:val="22"/>
        </w:rPr>
        <w:t>Bảng 2.4: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UC02</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Đăng xuất khỏi hệ thống</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Hủy bỏ phiên làm việc hiện tại của người dùng</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Customer, Staff, Admin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Trung bình</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Người dùng đang trong trạng thái đăng nhập hợp lệ</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Token phiên bị hủy và đưa người dùng về trạng thái khách vãng lai</w:t>
            </w:r>
          </w:p>
        </w:tc>
      </w:tr>
    </w:tbl>
    <w:p>
      <w:pPr>
        <w:spacing w:before="0" w:after="120"/>
        <w:ind w:firstLine="0"/>
      </w:pPr>
    </w:p>
    <w:p>
      <w:pPr>
        <w:spacing w:before="160" w:after="80"/>
        <w:ind w:firstLine="0"/>
        <w:jc w:val="left"/>
      </w:pPr>
      <w:r>
        <w:rPr>
          <w:rFonts w:ascii="Times New Roman" w:hAnsi="Times New Roman"/>
          <w:b/>
          <w:color w:val="1E3A8A"/>
          <w:sz w:val="22"/>
        </w:rPr>
        <w:t>Bảng 2.5: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Người dùng nhấn nút "Đăng xuất" trên thanh điều hướng.</w:t>
            </w:r>
            <w:r>
              <w:br/>
            </w:r>
            <w:r>
              <w:rPr>
                <w:rFonts w:ascii="Times New Roman" w:hAnsi="Times New Roman"/>
                <w:b w:val="0"/>
                <w:i w:val="0"/>
                <w:color w:val="000000"/>
                <w:sz w:val="21"/>
              </w:rPr>
              <w:t>2. Xác nhận đồng ý đăng xuất tại hộp thoại.</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3. Hủy bỏ JWT cookie trên trình duyệt.</w:t>
            </w:r>
            <w:r>
              <w:br/>
            </w:r>
            <w:r>
              <w:rPr>
                <w:rFonts w:ascii="Times New Roman" w:hAnsi="Times New Roman"/>
                <w:b w:val="0"/>
                <w:i w:val="0"/>
                <w:color w:val="000000"/>
                <w:sz w:val="21"/>
              </w:rPr>
              <w:t>4. Xóa session lưu trữ tạm thời.</w:t>
            </w:r>
            <w:r>
              <w:br/>
            </w:r>
            <w:r>
              <w:rPr>
                <w:rFonts w:ascii="Times New Roman" w:hAnsi="Times New Roman"/>
                <w:b w:val="0"/>
                <w:i w:val="0"/>
                <w:color w:val="000000"/>
                <w:sz w:val="21"/>
              </w:rPr>
              <w:t>5. Điều hướng người dùng về trang chủ hoặc trang đăng nhập.</w:t>
            </w:r>
          </w:p>
        </w:tc>
      </w:tr>
    </w:tbl>
    <w:p>
      <w:pPr>
        <w:spacing w:before="0" w:after="120"/>
        <w:ind w:firstLine="0"/>
      </w:pPr>
    </w:p>
    <w:p>
      <w:pPr>
        <w:keepNext/>
        <w:spacing w:before="120" w:after="40"/>
        <w:ind w:firstLine="0"/>
      </w:pPr>
      <w:r>
        <w:rPr>
          <w:rFonts w:ascii="Times New Roman" w:hAnsi="Times New Roman"/>
          <w:b/>
          <w:i/>
          <w:color w:val="334155"/>
          <w:sz w:val="26"/>
        </w:rPr>
        <w:t>2.1.4.3. Đặc tả UC03: Đăng ký tài khoản mới</w:t>
      </w:r>
    </w:p>
    <w:p>
      <w:pPr>
        <w:spacing w:before="160" w:after="80"/>
        <w:ind w:firstLine="0"/>
        <w:jc w:val="left"/>
      </w:pPr>
      <w:r>
        <w:rPr>
          <w:rFonts w:ascii="Times New Roman" w:hAnsi="Times New Roman"/>
          <w:b/>
          <w:color w:val="1E3A8A"/>
          <w:sz w:val="22"/>
        </w:rPr>
        <w:t>Bảng 2.6: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UC03</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Đăng ký tài khoản mới</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Khách hàng đăng ký tài khoản mới trên hệ thống</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chưa có tài khoản trên hệ thống</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Bản ghi User được tạo và mã OTP được gửi qua email</w:t>
            </w:r>
          </w:p>
        </w:tc>
      </w:tr>
    </w:tbl>
    <w:p>
      <w:pPr>
        <w:spacing w:before="0" w:after="120"/>
        <w:ind w:firstLine="0"/>
      </w:pPr>
    </w:p>
    <w:p>
      <w:pPr>
        <w:spacing w:before="160" w:after="80"/>
        <w:ind w:firstLine="0"/>
        <w:jc w:val="left"/>
      </w:pPr>
      <w:r>
        <w:rPr>
          <w:rFonts w:ascii="Times New Roman" w:hAnsi="Times New Roman"/>
          <w:b/>
          <w:color w:val="1E3A8A"/>
          <w:sz w:val="22"/>
        </w:rPr>
        <w:t>Bảng 2.7: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Khách hàng truy cập trang Đăng ký.</w:t>
            </w:r>
            <w:r>
              <w:br/>
            </w:r>
            <w:r>
              <w:rPr>
                <w:rFonts w:ascii="Times New Roman" w:hAnsi="Times New Roman"/>
                <w:b w:val="0"/>
                <w:i w:val="0"/>
                <w:color w:val="000000"/>
                <w:sz w:val="21"/>
              </w:rPr>
              <w:t>2. Nhập Họ tên, Email, Số điện thoại và Mật khẩu.</w:t>
            </w:r>
            <w:r>
              <w:br/>
            </w:r>
            <w:r>
              <w:rPr>
                <w:rFonts w:ascii="Times New Roman" w:hAnsi="Times New Roman"/>
                <w:b w:val="0"/>
                <w:i w:val="0"/>
                <w:color w:val="000000"/>
                <w:sz w:val="21"/>
              </w:rPr>
              <w:t>3. Nhấn nút "Đăng ký".</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4. Kiểm tra tính hợp lệ dữ liệu (độ dài mật khẩu ≥ 8 ký tự, định dạng email).</w:t>
            </w:r>
            <w:r>
              <w:br/>
            </w:r>
            <w:r>
              <w:rPr>
                <w:rFonts w:ascii="Times New Roman" w:hAnsi="Times New Roman"/>
                <w:b w:val="0"/>
                <w:i w:val="0"/>
                <w:color w:val="000000"/>
                <w:sz w:val="21"/>
              </w:rPr>
              <w:t>5. Kiểm tra email đã tồn tại trong CSDL chưa:</w:t>
            </w:r>
            <w:r>
              <w:br/>
            </w:r>
            <w:r>
              <w:rPr>
                <w:rFonts w:ascii="Times New Roman" w:hAnsi="Times New Roman"/>
                <w:b w:val="0"/>
                <w:i w:val="0"/>
                <w:color w:val="000000"/>
                <w:sz w:val="21"/>
              </w:rPr>
              <w:t>- Nếu đã tồn tại, hiển thị thông báo lỗi "Email đã được sử dụng".</w:t>
            </w:r>
            <w:r>
              <w:br/>
            </w:r>
            <w:r>
              <w:rPr>
                <w:rFonts w:ascii="Times New Roman" w:hAnsi="Times New Roman"/>
                <w:b w:val="0"/>
                <w:i w:val="0"/>
                <w:color w:val="000000"/>
                <w:sz w:val="21"/>
              </w:rPr>
              <w:t>- Nếu chưa, mã hóa mật khẩu bằng BCrypt (salt rounds = 12).</w:t>
            </w:r>
            <w:r>
              <w:br/>
            </w:r>
            <w:r>
              <w:rPr>
                <w:rFonts w:ascii="Times New Roman" w:hAnsi="Times New Roman"/>
                <w:b w:val="0"/>
                <w:i w:val="0"/>
                <w:color w:val="000000"/>
                <w:sz w:val="21"/>
              </w:rPr>
              <w:t xml:space="preserve">6. Tạo bản ghi </w:t>
            </w:r>
            <w:r>
              <w:rPr>
                <w:rFonts w:ascii="Consolas" w:hAnsi="Consolas"/>
                <w:b w:val="0"/>
                <w:i w:val="0"/>
                <w:color w:val="1E293B"/>
                <w:sz w:val="18"/>
              </w:rPr>
              <w:t>User</w:t>
            </w:r>
            <w:r>
              <w:rPr>
                <w:rFonts w:ascii="Times New Roman" w:hAnsi="Times New Roman"/>
                <w:b w:val="0"/>
                <w:i w:val="0"/>
                <w:color w:val="000000"/>
                <w:sz w:val="21"/>
              </w:rPr>
              <w:t xml:space="preserve"> với trạng thái </w:t>
            </w:r>
            <w:r>
              <w:rPr>
                <w:rFonts w:ascii="Consolas" w:hAnsi="Consolas"/>
                <w:b w:val="0"/>
                <w:i w:val="0"/>
                <w:color w:val="1E293B"/>
                <w:sz w:val="18"/>
              </w:rPr>
              <w:t>isVerified: false</w:t>
            </w:r>
            <w:r>
              <w:rPr>
                <w:rFonts w:ascii="Times New Roman" w:hAnsi="Times New Roman"/>
                <w:b w:val="0"/>
                <w:i w:val="0"/>
                <w:color w:val="000000"/>
                <w:sz w:val="21"/>
              </w:rPr>
              <w:t>.</w:t>
            </w:r>
            <w:r>
              <w:br/>
            </w:r>
            <w:r>
              <w:rPr>
                <w:rFonts w:ascii="Times New Roman" w:hAnsi="Times New Roman"/>
                <w:b w:val="0"/>
                <w:i w:val="0"/>
                <w:color w:val="000000"/>
                <w:sz w:val="21"/>
              </w:rPr>
              <w:t xml:space="preserve">7. Sinh ngẫu nhiên mã OTP 6 số, mã hóa hash và lưu vào bảng </w:t>
            </w:r>
            <w:r>
              <w:rPr>
                <w:rFonts w:ascii="Consolas" w:hAnsi="Consolas"/>
                <w:b w:val="0"/>
                <w:i w:val="0"/>
                <w:color w:val="1E293B"/>
                <w:sz w:val="18"/>
              </w:rPr>
              <w:t>OtpCode</w:t>
            </w:r>
            <w:r>
              <w:rPr>
                <w:rFonts w:ascii="Times New Roman" w:hAnsi="Times New Roman"/>
                <w:b w:val="0"/>
                <w:i w:val="0"/>
                <w:color w:val="000000"/>
                <w:sz w:val="21"/>
              </w:rPr>
              <w:t xml:space="preserve"> (TTL = 5 phút).</w:t>
            </w:r>
            <w:r>
              <w:br/>
            </w:r>
            <w:r>
              <w:rPr>
                <w:rFonts w:ascii="Times New Roman" w:hAnsi="Times New Roman"/>
                <w:b w:val="0"/>
                <w:i w:val="0"/>
                <w:color w:val="000000"/>
                <w:sz w:val="21"/>
              </w:rPr>
              <w:t>8. Gửi email chứa mã OTP qua dịch vụ Resend.</w:t>
            </w:r>
            <w:r>
              <w:br/>
            </w:r>
            <w:r>
              <w:rPr>
                <w:rFonts w:ascii="Times New Roman" w:hAnsi="Times New Roman"/>
                <w:b w:val="0"/>
                <w:i w:val="0"/>
                <w:color w:val="000000"/>
                <w:sz w:val="21"/>
              </w:rPr>
              <w:t>9. Điều hướng khách hàng đến màn hình nhập mã OTP (UC04).</w:t>
            </w:r>
          </w:p>
        </w:tc>
      </w:tr>
    </w:tbl>
    <w:p>
      <w:pPr>
        <w:spacing w:before="0" w:after="120"/>
        <w:ind w:firstLine="0"/>
      </w:pPr>
    </w:p>
    <w:p>
      <w:pPr>
        <w:keepNext/>
        <w:spacing w:before="120" w:after="40"/>
        <w:ind w:firstLine="0"/>
      </w:pPr>
      <w:r>
        <w:rPr>
          <w:rFonts w:ascii="Times New Roman" w:hAnsi="Times New Roman"/>
          <w:b/>
          <w:i/>
          <w:color w:val="334155"/>
          <w:sz w:val="26"/>
        </w:rPr>
        <w:t>2.1.4.4. Đặc tả UC04: Xác thực mã OTP qua Email</w:t>
      </w:r>
    </w:p>
    <w:p>
      <w:pPr>
        <w:spacing w:before="160" w:after="80"/>
        <w:ind w:firstLine="0"/>
        <w:jc w:val="left"/>
      </w:pPr>
      <w:r>
        <w:rPr>
          <w:rFonts w:ascii="Times New Roman" w:hAnsi="Times New Roman"/>
          <w:b/>
          <w:color w:val="1E3A8A"/>
          <w:sz w:val="22"/>
        </w:rPr>
        <w:t>Bảng 2.8: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UC04</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Xác thực mã OTP qua Email</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Xác minh quyền sở hữu hòm thư và kích hoạt tài khoản</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đã thực hiện đăng ký và nhận được email OTP</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 xml:space="preserve">Tài khoản chuyển trạng thái </w:t>
            </w:r>
            <w:r>
              <w:rPr>
                <w:rFonts w:ascii="Consolas" w:hAnsi="Consolas"/>
                <w:b w:val="0"/>
                <w:i w:val="0"/>
                <w:color w:val="1E293B"/>
                <w:sz w:val="18"/>
              </w:rPr>
              <w:t>isVerified: true</w:t>
            </w:r>
            <w:r>
              <w:rPr>
                <w:rFonts w:ascii="Times New Roman" w:hAnsi="Times New Roman"/>
                <w:b w:val="0"/>
                <w:i w:val="0"/>
                <w:color w:val="000000"/>
                <w:sz w:val="21"/>
              </w:rPr>
              <w:t xml:space="preserve"> và tự động tạo Ví nội bộ</w:t>
            </w:r>
          </w:p>
        </w:tc>
      </w:tr>
    </w:tbl>
    <w:p>
      <w:pPr>
        <w:spacing w:before="0" w:after="120"/>
        <w:ind w:firstLine="0"/>
      </w:pPr>
    </w:p>
    <w:p>
      <w:pPr>
        <w:spacing w:before="160" w:after="80"/>
        <w:ind w:firstLine="0"/>
        <w:jc w:val="left"/>
      </w:pPr>
      <w:r>
        <w:rPr>
          <w:rFonts w:ascii="Times New Roman" w:hAnsi="Times New Roman"/>
          <w:b/>
          <w:color w:val="1E3A8A"/>
          <w:sz w:val="22"/>
        </w:rPr>
        <w:t>Bảng 2.9: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Khách hàng mở màn hình nhập OTP.</w:t>
            </w:r>
            <w:r>
              <w:br/>
            </w:r>
            <w:r>
              <w:rPr>
                <w:rFonts w:ascii="Times New Roman" w:hAnsi="Times New Roman"/>
                <w:b w:val="0"/>
                <w:i w:val="0"/>
                <w:color w:val="000000"/>
                <w:sz w:val="21"/>
              </w:rPr>
              <w:t>2. Nhập mã gồm 6 chữ số nhận được trong email.</w:t>
            </w:r>
            <w:r>
              <w:br/>
            </w:r>
            <w:r>
              <w:rPr>
                <w:rFonts w:ascii="Times New Roman" w:hAnsi="Times New Roman"/>
                <w:b w:val="0"/>
                <w:i w:val="0"/>
                <w:color w:val="000000"/>
                <w:sz w:val="21"/>
              </w:rPr>
              <w:t>3. Nhấn nút "Xác nhận".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4. Kiểm tra số lần thử sai (</w:t>
            </w:r>
            <w:r>
              <w:rPr>
                <w:rFonts w:ascii="Consolas" w:hAnsi="Consolas"/>
                <w:b w:val="0"/>
                <w:i w:val="0"/>
                <w:color w:val="1E293B"/>
                <w:sz w:val="18"/>
              </w:rPr>
              <w:t>attempts</w:t>
            </w:r>
            <w:r>
              <w:rPr>
                <w:rFonts w:ascii="Times New Roman" w:hAnsi="Times New Roman"/>
                <w:b w:val="0"/>
                <w:i w:val="0"/>
                <w:color w:val="000000"/>
                <w:sz w:val="21"/>
              </w:rPr>
              <w:t xml:space="preserve"> &lt; 5):</w:t>
            </w:r>
            <w:r>
              <w:br/>
            </w:r>
            <w:r>
              <w:rPr>
                <w:rFonts w:ascii="Times New Roman" w:hAnsi="Times New Roman"/>
                <w:b w:val="0"/>
                <w:i w:val="0"/>
                <w:color w:val="000000"/>
                <w:sz w:val="21"/>
              </w:rPr>
              <w:t>- Nếu vượt quá 5 lần, hủy mã OTP và thông báo mã hết hiệu lực.</w:t>
            </w:r>
            <w:r>
              <w:br/>
            </w:r>
            <w:r>
              <w:rPr>
                <w:rFonts w:ascii="Times New Roman" w:hAnsi="Times New Roman"/>
                <w:b w:val="0"/>
                <w:i w:val="0"/>
                <w:color w:val="000000"/>
                <w:sz w:val="21"/>
              </w:rPr>
              <w:t>5. Kiểm tra thời gian hết hạn (</w:t>
            </w:r>
            <w:r>
              <w:rPr>
                <w:rFonts w:ascii="Consolas" w:hAnsi="Consolas"/>
                <w:b w:val="0"/>
                <w:i w:val="0"/>
                <w:color w:val="1E293B"/>
                <w:sz w:val="18"/>
              </w:rPr>
              <w:t>expiresAt</w:t>
            </w:r>
            <w:r>
              <w:rPr>
                <w:rFonts w:ascii="Times New Roman" w:hAnsi="Times New Roman"/>
                <w:b w:val="0"/>
                <w:i w:val="0"/>
                <w:color w:val="000000"/>
                <w:sz w:val="21"/>
              </w:rPr>
              <w:t>):</w:t>
            </w:r>
            <w:r>
              <w:br/>
            </w:r>
            <w:r>
              <w:rPr>
                <w:rFonts w:ascii="Times New Roman" w:hAnsi="Times New Roman"/>
                <w:b w:val="0"/>
                <w:i w:val="0"/>
                <w:color w:val="000000"/>
                <w:sz w:val="21"/>
              </w:rPr>
              <w:t>- Nếu quá hạn 5 phút, báo lỗi yêu cầu gửi lại mã mới.</w:t>
            </w:r>
            <w:r>
              <w:br/>
            </w:r>
            <w:r>
              <w:rPr>
                <w:rFonts w:ascii="Times New Roman" w:hAnsi="Times New Roman"/>
                <w:b w:val="0"/>
                <w:i w:val="0"/>
                <w:color w:val="000000"/>
                <w:sz w:val="21"/>
              </w:rPr>
              <w:t>6. So khớp mã băm (BCrypt compare):</w:t>
            </w:r>
            <w:r>
              <w:br/>
            </w:r>
            <w:r>
              <w:rPr>
                <w:rFonts w:ascii="Times New Roman" w:hAnsi="Times New Roman"/>
                <w:b w:val="0"/>
                <w:i w:val="0"/>
                <w:color w:val="000000"/>
                <w:sz w:val="21"/>
              </w:rPr>
              <w:t xml:space="preserve">- Nếu sai, tăng biến </w:t>
            </w:r>
            <w:r>
              <w:rPr>
                <w:rFonts w:ascii="Consolas" w:hAnsi="Consolas"/>
                <w:b w:val="0"/>
                <w:i w:val="0"/>
                <w:color w:val="1E293B"/>
                <w:sz w:val="18"/>
              </w:rPr>
              <w:t>attempts</w:t>
            </w:r>
            <w:r>
              <w:rPr>
                <w:rFonts w:ascii="Times New Roman" w:hAnsi="Times New Roman"/>
                <w:b w:val="0"/>
                <w:i w:val="0"/>
                <w:color w:val="000000"/>
                <w:sz w:val="21"/>
              </w:rPr>
              <w:t xml:space="preserve"> thêm 1 và hiển thị lỗi.</w:t>
            </w:r>
            <w:r>
              <w:br/>
            </w:r>
            <w:r>
              <w:rPr>
                <w:rFonts w:ascii="Times New Roman" w:hAnsi="Times New Roman"/>
                <w:b w:val="0"/>
                <w:i w:val="0"/>
                <w:color w:val="000000"/>
                <w:sz w:val="21"/>
              </w:rPr>
              <w:t xml:space="preserve">- Nếu đúng, cập nhật </w:t>
            </w:r>
            <w:r>
              <w:rPr>
                <w:rFonts w:ascii="Consolas" w:hAnsi="Consolas"/>
                <w:b w:val="0"/>
                <w:i w:val="0"/>
                <w:color w:val="1E293B"/>
                <w:sz w:val="18"/>
              </w:rPr>
              <w:t>OtpCode.used: true</w:t>
            </w:r>
            <w:r>
              <w:rPr>
                <w:rFonts w:ascii="Times New Roman" w:hAnsi="Times New Roman"/>
                <w:b w:val="0"/>
                <w:i w:val="0"/>
                <w:color w:val="000000"/>
                <w:sz w:val="21"/>
              </w:rPr>
              <w:t xml:space="preserve">, cập nhật </w:t>
            </w:r>
            <w:r>
              <w:rPr>
                <w:rFonts w:ascii="Consolas" w:hAnsi="Consolas"/>
                <w:b w:val="0"/>
                <w:i w:val="0"/>
                <w:color w:val="1E293B"/>
                <w:sz w:val="18"/>
              </w:rPr>
              <w:t>User.isVerified: true</w:t>
            </w:r>
            <w:r>
              <w:rPr>
                <w:rFonts w:ascii="Times New Roman" w:hAnsi="Times New Roman"/>
                <w:b w:val="0"/>
                <w:i w:val="0"/>
                <w:color w:val="000000"/>
                <w:sz w:val="21"/>
              </w:rPr>
              <w:t>.</w:t>
            </w:r>
            <w:r>
              <w:br/>
            </w:r>
            <w:r>
              <w:rPr>
                <w:rFonts w:ascii="Times New Roman" w:hAnsi="Times New Roman"/>
                <w:b w:val="0"/>
                <w:i w:val="0"/>
                <w:color w:val="000000"/>
                <w:sz w:val="21"/>
              </w:rPr>
              <w:t xml:space="preserve">7. Khởi tạo bản ghi Ví nội bộ </w:t>
            </w:r>
            <w:r>
              <w:rPr>
                <w:rFonts w:ascii="Consolas" w:hAnsi="Consolas"/>
                <w:b w:val="0"/>
                <w:i w:val="0"/>
                <w:color w:val="1E293B"/>
                <w:sz w:val="18"/>
              </w:rPr>
              <w:t>UserWallet</w:t>
            </w:r>
            <w:r>
              <w:rPr>
                <w:rFonts w:ascii="Times New Roman" w:hAnsi="Times New Roman"/>
                <w:b w:val="0"/>
                <w:i w:val="0"/>
                <w:color w:val="000000"/>
                <w:sz w:val="21"/>
              </w:rPr>
              <w:t xml:space="preserve"> với số dư ban đầu là 0đ.</w:t>
            </w:r>
            <w:r>
              <w:br/>
            </w:r>
            <w:r>
              <w:rPr>
                <w:rFonts w:ascii="Times New Roman" w:hAnsi="Times New Roman"/>
                <w:b w:val="0"/>
                <w:i w:val="0"/>
                <w:color w:val="000000"/>
                <w:sz w:val="21"/>
              </w:rPr>
              <w:t>8. Thông báo xác thực thành công và điều hướng sang trang Đăng nhập.</w:t>
            </w:r>
          </w:p>
        </w:tc>
      </w:tr>
    </w:tbl>
    <w:p>
      <w:pPr>
        <w:spacing w:before="0" w:after="120"/>
        <w:ind w:firstLine="0"/>
      </w:pPr>
    </w:p>
    <w:p>
      <w:pPr>
        <w:keepNext/>
        <w:spacing w:before="120" w:after="40"/>
        <w:ind w:firstLine="0"/>
      </w:pPr>
      <w:r>
        <w:rPr>
          <w:rFonts w:ascii="Times New Roman" w:hAnsi="Times New Roman"/>
          <w:b/>
          <w:i/>
          <w:color w:val="334155"/>
          <w:sz w:val="26"/>
        </w:rPr>
        <w:t>2.1.4.5. Đặc tả UC05: Khôi phục mật khẩu tài khoản</w:t>
      </w:r>
    </w:p>
    <w:p>
      <w:pPr>
        <w:spacing w:before="160" w:after="80"/>
        <w:ind w:firstLine="0"/>
        <w:jc w:val="left"/>
      </w:pPr>
      <w:r>
        <w:rPr>
          <w:rFonts w:ascii="Times New Roman" w:hAnsi="Times New Roman"/>
          <w:b/>
          <w:color w:val="1E3A8A"/>
          <w:sz w:val="22"/>
        </w:rPr>
        <w:t>Bảng 2.10: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UC05</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Khôi phục mật khẩu tài khoản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Đặt lại mật khẩu mới khi người dùng quên mật khẩu</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Customer, Staff, Admin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Trung bình</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Người dùng không nhớ mật khẩu cũ</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Mật khẩu mới được cập nhật vào CSDL</w:t>
            </w:r>
          </w:p>
        </w:tc>
      </w:tr>
    </w:tbl>
    <w:p>
      <w:pPr>
        <w:spacing w:before="0" w:after="120"/>
        <w:ind w:firstLine="0"/>
      </w:pPr>
    </w:p>
    <w:p>
      <w:pPr>
        <w:spacing w:before="160" w:after="80"/>
        <w:ind w:firstLine="0"/>
        <w:jc w:val="left"/>
      </w:pPr>
      <w:r>
        <w:rPr>
          <w:rFonts w:ascii="Times New Roman" w:hAnsi="Times New Roman"/>
          <w:b/>
          <w:color w:val="1E3A8A"/>
          <w:sz w:val="22"/>
        </w:rPr>
        <w:t>Bảng 2.11: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Nhấn liên kết "Quên mật khẩu" tại trang đăng nhập.</w:t>
            </w:r>
            <w:r>
              <w:br/>
            </w:r>
            <w:r>
              <w:rPr>
                <w:rFonts w:ascii="Times New Roman" w:hAnsi="Times New Roman"/>
                <w:b w:val="0"/>
                <w:i w:val="0"/>
                <w:color w:val="000000"/>
                <w:sz w:val="21"/>
              </w:rPr>
              <w:t>2. Nhập địa chỉ Email đăng ký.</w:t>
            </w:r>
            <w:r>
              <w:br/>
            </w:r>
            <w:r>
              <w:rPr>
                <w:rFonts w:ascii="Times New Roman" w:hAnsi="Times New Roman"/>
                <w:b w:val="0"/>
                <w:i w:val="0"/>
                <w:color w:val="000000"/>
                <w:sz w:val="21"/>
              </w:rPr>
              <w:t>3. Nhấn "Gửi mã xác nhận".</w:t>
            </w:r>
            <w:r>
              <w:br/>
            </w:r>
            <w:r>
              <w:rPr>
                <w:rFonts w:ascii="Times New Roman" w:hAnsi="Times New Roman"/>
                <w:b w:val="0"/>
                <w:i w:val="0"/>
                <w:color w:val="000000"/>
                <w:sz w:val="21"/>
              </w:rPr>
              <w:t>4. Nhận mã OTP trong email, nhập mã xác thực kèm Mật khẩu mới.</w:t>
            </w:r>
            <w:r>
              <w:br/>
            </w:r>
            <w:r>
              <w:rPr>
                <w:rFonts w:ascii="Times New Roman" w:hAnsi="Times New Roman"/>
                <w:b w:val="0"/>
                <w:i w:val="0"/>
                <w:color w:val="000000"/>
                <w:sz w:val="21"/>
              </w:rPr>
              <w:t>5. Nhấn "Đặt lại mật khẩu".</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6. Kiểm tra sự tồn tại của Email trong hệ thống.</w:t>
            </w:r>
            <w:r>
              <w:br/>
            </w:r>
            <w:r>
              <w:rPr>
                <w:rFonts w:ascii="Times New Roman" w:hAnsi="Times New Roman"/>
                <w:b w:val="0"/>
                <w:i w:val="0"/>
                <w:color w:val="000000"/>
                <w:sz w:val="21"/>
              </w:rPr>
              <w:t xml:space="preserve">7. Sinh mã OTP loại </w:t>
            </w:r>
            <w:r>
              <w:rPr>
                <w:rFonts w:ascii="Consolas" w:hAnsi="Consolas"/>
                <w:b w:val="0"/>
                <w:i w:val="0"/>
                <w:color w:val="1E293B"/>
                <w:sz w:val="18"/>
              </w:rPr>
              <w:t>PASSWORD_RESET</w:t>
            </w:r>
            <w:r>
              <w:rPr>
                <w:rFonts w:ascii="Times New Roman" w:hAnsi="Times New Roman"/>
                <w:b w:val="0"/>
                <w:i w:val="0"/>
                <w:color w:val="000000"/>
                <w:sz w:val="21"/>
              </w:rPr>
              <w:t xml:space="preserve"> (TTL 5 phút), gửi thư qua Resend.</w:t>
            </w:r>
            <w:r>
              <w:br/>
            </w:r>
            <w:r>
              <w:rPr>
                <w:rFonts w:ascii="Times New Roman" w:hAnsi="Times New Roman"/>
                <w:b w:val="0"/>
                <w:i w:val="0"/>
                <w:color w:val="000000"/>
                <w:sz w:val="21"/>
              </w:rPr>
              <w:t>8. Xác thực mã OTP và số lần thử sai.</w:t>
            </w:r>
            <w:r>
              <w:br/>
            </w:r>
            <w:r>
              <w:rPr>
                <w:rFonts w:ascii="Times New Roman" w:hAnsi="Times New Roman"/>
                <w:b w:val="0"/>
                <w:i w:val="0"/>
                <w:color w:val="000000"/>
                <w:sz w:val="21"/>
              </w:rPr>
              <w:t xml:space="preserve">9. Băm mật khẩu mới bằng BCrypt và cập nhật trường </w:t>
            </w:r>
            <w:r>
              <w:rPr>
                <w:rFonts w:ascii="Consolas" w:hAnsi="Consolas"/>
                <w:b w:val="0"/>
                <w:i w:val="0"/>
                <w:color w:val="1E293B"/>
                <w:sz w:val="18"/>
              </w:rPr>
              <w:t>passwordHash</w:t>
            </w:r>
            <w:r>
              <w:rPr>
                <w:rFonts w:ascii="Times New Roman" w:hAnsi="Times New Roman"/>
                <w:b w:val="0"/>
                <w:i w:val="0"/>
                <w:color w:val="000000"/>
                <w:sz w:val="21"/>
              </w:rPr>
              <w:t xml:space="preserve"> của User.</w:t>
            </w:r>
            <w:r>
              <w:br/>
            </w:r>
            <w:r>
              <w:rPr>
                <w:rFonts w:ascii="Times New Roman" w:hAnsi="Times New Roman"/>
                <w:b w:val="0"/>
                <w:i w:val="0"/>
                <w:color w:val="000000"/>
                <w:sz w:val="21"/>
              </w:rPr>
              <w:t>10. Đánh dấu mã OTP đã sử dụng.</w:t>
            </w:r>
            <w:r>
              <w:br/>
            </w:r>
            <w:r>
              <w:rPr>
                <w:rFonts w:ascii="Times New Roman" w:hAnsi="Times New Roman"/>
                <w:b w:val="0"/>
                <w:i w:val="0"/>
                <w:color w:val="000000"/>
                <w:sz w:val="21"/>
              </w:rPr>
              <w:t>11. Gửi thông báo thông báo đổi mật khẩu thành công và điều hướng về Đăng nhập.</w:t>
            </w:r>
          </w:p>
        </w:tc>
      </w:tr>
    </w:tbl>
    <w:p>
      <w:pPr>
        <w:spacing w:before="0" w:after="120"/>
        <w:ind w:firstLine="0"/>
      </w:pPr>
    </w:p>
    <w:p>
      <w:pPr>
        <w:keepNext/>
        <w:spacing w:before="120" w:after="40"/>
        <w:ind w:firstLine="0"/>
      </w:pPr>
      <w:r>
        <w:rPr>
          <w:rFonts w:ascii="Times New Roman" w:hAnsi="Times New Roman"/>
          <w:b/>
          <w:i/>
          <w:color w:val="334155"/>
          <w:sz w:val="26"/>
        </w:rPr>
        <w:t>2.1.4.6. Đặc tả UC06: Xem danh mục và Tìm kiếm sản phẩm</w:t>
      </w:r>
    </w:p>
    <w:p>
      <w:pPr>
        <w:spacing w:before="160" w:after="80"/>
        <w:ind w:firstLine="0"/>
        <w:jc w:val="left"/>
      </w:pPr>
      <w:r>
        <w:rPr>
          <w:rFonts w:ascii="Times New Roman" w:hAnsi="Times New Roman"/>
          <w:b/>
          <w:color w:val="1E3A8A"/>
          <w:sz w:val="22"/>
        </w:rPr>
        <w:t>Bảng 2.12: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UC06</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Xem danh mục và Tìm kiếm sản phẩm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Duyệt danh sách sản phẩm theo danh mục, từ khóa và sắp xếp giá</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truy cập trang chủ hoặc trang danh mục</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Hệ thống hiển thị danh sách sản phẩm tương ứng có phân trang</w:t>
            </w:r>
          </w:p>
        </w:tc>
      </w:tr>
    </w:tbl>
    <w:p>
      <w:pPr>
        <w:spacing w:before="0" w:after="120"/>
        <w:ind w:firstLine="0"/>
      </w:pPr>
    </w:p>
    <w:p>
      <w:pPr>
        <w:spacing w:before="160" w:after="80"/>
        <w:ind w:firstLine="0"/>
        <w:jc w:val="left"/>
      </w:pPr>
      <w:r>
        <w:rPr>
          <w:rFonts w:ascii="Times New Roman" w:hAnsi="Times New Roman"/>
          <w:b/>
          <w:color w:val="1E3A8A"/>
          <w:sz w:val="22"/>
        </w:rPr>
        <w:t>Bảng 2.13: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Khách hàng truy cập Storefront.</w:t>
            </w:r>
            <w:r>
              <w:br/>
            </w:r>
            <w:r>
              <w:rPr>
                <w:rFonts w:ascii="Times New Roman" w:hAnsi="Times New Roman"/>
                <w:b w:val="0"/>
                <w:i w:val="0"/>
                <w:color w:val="000000"/>
                <w:sz w:val="21"/>
              </w:rPr>
              <w:t>2. Nhập từ khóa tìm kiếm hoặc chọn danh mục sản phẩm.</w:t>
            </w:r>
            <w:r>
              <w:br/>
            </w:r>
            <w:r>
              <w:rPr>
                <w:rFonts w:ascii="Times New Roman" w:hAnsi="Times New Roman"/>
                <w:b w:val="0"/>
                <w:i w:val="0"/>
                <w:color w:val="000000"/>
                <w:sz w:val="21"/>
              </w:rPr>
              <w:t>3. Lựa chọn tiêu chí sắp xếp (Mới nhất, Giá tăng dần, Giá giảm dần).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 xml:space="preserve">4. Đọc các tham số truy vấn </w:t>
            </w:r>
            <w:r>
              <w:rPr>
                <w:rFonts w:ascii="Consolas" w:hAnsi="Consolas"/>
                <w:b w:val="0"/>
                <w:i w:val="0"/>
                <w:color w:val="1E293B"/>
                <w:sz w:val="18"/>
              </w:rPr>
              <w:t>search</w:t>
            </w:r>
            <w:r>
              <w:rPr>
                <w:rFonts w:ascii="Times New Roman" w:hAnsi="Times New Roman"/>
                <w:b w:val="0"/>
                <w:i w:val="0"/>
                <w:color w:val="000000"/>
                <w:sz w:val="21"/>
              </w:rPr>
              <w:t xml:space="preserve">, </w:t>
            </w:r>
            <w:r>
              <w:rPr>
                <w:rFonts w:ascii="Consolas" w:hAnsi="Consolas"/>
                <w:b w:val="0"/>
                <w:i w:val="0"/>
                <w:color w:val="1E293B"/>
                <w:sz w:val="18"/>
              </w:rPr>
              <w:t>category</w:t>
            </w:r>
            <w:r>
              <w:rPr>
                <w:rFonts w:ascii="Times New Roman" w:hAnsi="Times New Roman"/>
                <w:b w:val="0"/>
                <w:i w:val="0"/>
                <w:color w:val="000000"/>
                <w:sz w:val="21"/>
              </w:rPr>
              <w:t xml:space="preserve">, </w:t>
            </w:r>
            <w:r>
              <w:rPr>
                <w:rFonts w:ascii="Consolas" w:hAnsi="Consolas"/>
                <w:b w:val="0"/>
                <w:i w:val="0"/>
                <w:color w:val="1E293B"/>
                <w:sz w:val="18"/>
              </w:rPr>
              <w:t>sort</w:t>
            </w:r>
            <w:r>
              <w:rPr>
                <w:rFonts w:ascii="Times New Roman" w:hAnsi="Times New Roman"/>
                <w:b w:val="0"/>
                <w:i w:val="0"/>
                <w:color w:val="000000"/>
                <w:sz w:val="21"/>
              </w:rPr>
              <w:t xml:space="preserve">, </w:t>
            </w:r>
            <w:r>
              <w:rPr>
                <w:rFonts w:ascii="Consolas" w:hAnsi="Consolas"/>
                <w:b w:val="0"/>
                <w:i w:val="0"/>
                <w:color w:val="1E293B"/>
                <w:sz w:val="18"/>
              </w:rPr>
              <w:t>page</w:t>
            </w:r>
            <w:r>
              <w:rPr>
                <w:rFonts w:ascii="Times New Roman" w:hAnsi="Times New Roman"/>
                <w:b w:val="0"/>
                <w:i w:val="0"/>
                <w:color w:val="000000"/>
                <w:sz w:val="21"/>
              </w:rPr>
              <w:t>.</w:t>
            </w:r>
            <w:r>
              <w:br/>
            </w:r>
            <w:r>
              <w:rPr>
                <w:rFonts w:ascii="Times New Roman" w:hAnsi="Times New Roman"/>
                <w:b w:val="0"/>
                <w:i w:val="0"/>
                <w:color w:val="000000"/>
                <w:sz w:val="21"/>
              </w:rPr>
              <w:t>5. Kiểm tra bộ đệm Redis đối với danh mục (</w:t>
            </w:r>
            <w:r>
              <w:rPr>
                <w:rFonts w:ascii="Consolas" w:hAnsi="Consolas"/>
                <w:b w:val="0"/>
                <w:i w:val="0"/>
                <w:color w:val="1E293B"/>
                <w:sz w:val="18"/>
              </w:rPr>
              <w:t>cache:categories</w:t>
            </w:r>
            <w:r>
              <w:rPr>
                <w:rFonts w:ascii="Times New Roman" w:hAnsi="Times New Roman"/>
                <w:b w:val="0"/>
                <w:i w:val="0"/>
                <w:color w:val="000000"/>
                <w:sz w:val="21"/>
              </w:rPr>
              <w:t xml:space="preserve"> TTL 600s).</w:t>
            </w:r>
            <w:r>
              <w:br/>
            </w:r>
            <w:r>
              <w:rPr>
                <w:rFonts w:ascii="Times New Roman" w:hAnsi="Times New Roman"/>
                <w:b w:val="0"/>
                <w:i w:val="0"/>
                <w:color w:val="000000"/>
                <w:sz w:val="21"/>
              </w:rPr>
              <w:t xml:space="preserve">6. Thực thi truy vấn </w:t>
            </w:r>
            <w:r>
              <w:rPr>
                <w:rFonts w:ascii="Consolas" w:hAnsi="Consolas"/>
                <w:b w:val="0"/>
                <w:i w:val="0"/>
                <w:color w:val="1E293B"/>
                <w:sz w:val="18"/>
              </w:rPr>
              <w:t>findMany</w:t>
            </w:r>
            <w:r>
              <w:rPr>
                <w:rFonts w:ascii="Times New Roman" w:hAnsi="Times New Roman"/>
                <w:b w:val="0"/>
                <w:i w:val="0"/>
                <w:color w:val="000000"/>
                <w:sz w:val="21"/>
              </w:rPr>
              <w:t xml:space="preserve"> trên bảng </w:t>
            </w:r>
            <w:r>
              <w:rPr>
                <w:rFonts w:ascii="Consolas" w:hAnsi="Consolas"/>
                <w:b w:val="0"/>
                <w:i w:val="0"/>
                <w:color w:val="1E293B"/>
                <w:sz w:val="18"/>
              </w:rPr>
              <w:t>Product</w:t>
            </w:r>
            <w:r>
              <w:rPr>
                <w:rFonts w:ascii="Times New Roman" w:hAnsi="Times New Roman"/>
                <w:b w:val="0"/>
                <w:i w:val="0"/>
                <w:color w:val="000000"/>
                <w:sz w:val="21"/>
              </w:rPr>
              <w:t xml:space="preserve"> với điều kiện </w:t>
            </w:r>
            <w:r>
              <w:rPr>
                <w:rFonts w:ascii="Consolas" w:hAnsi="Consolas"/>
                <w:b w:val="0"/>
                <w:i w:val="0"/>
                <w:color w:val="1E293B"/>
                <w:sz w:val="18"/>
              </w:rPr>
              <w:t>isActive: true</w:t>
            </w:r>
            <w:r>
              <w:rPr>
                <w:rFonts w:ascii="Times New Roman" w:hAnsi="Times New Roman"/>
                <w:b w:val="0"/>
                <w:i w:val="0"/>
                <w:color w:val="000000"/>
                <w:sz w:val="21"/>
              </w:rPr>
              <w:t xml:space="preserve">, tính toán điểm đánh giá trung bình từ bảng </w:t>
            </w:r>
            <w:r>
              <w:rPr>
                <w:rFonts w:ascii="Consolas" w:hAnsi="Consolas"/>
                <w:b w:val="0"/>
                <w:i w:val="0"/>
                <w:color w:val="1E293B"/>
                <w:sz w:val="18"/>
              </w:rPr>
              <w:t>Review</w:t>
            </w:r>
            <w:r>
              <w:rPr>
                <w:rFonts w:ascii="Times New Roman" w:hAnsi="Times New Roman"/>
                <w:b w:val="0"/>
                <w:i w:val="0"/>
                <w:color w:val="000000"/>
                <w:sz w:val="21"/>
              </w:rPr>
              <w:t>.</w:t>
            </w:r>
            <w:r>
              <w:br/>
            </w:r>
            <w:r>
              <w:rPr>
                <w:rFonts w:ascii="Times New Roman" w:hAnsi="Times New Roman"/>
                <w:b w:val="0"/>
                <w:i w:val="0"/>
                <w:color w:val="000000"/>
                <w:sz w:val="21"/>
              </w:rPr>
              <w:t>7. Phân trang server-side (12 sản phẩm/trang) và đếm tổng số lượng.</w:t>
            </w:r>
            <w:r>
              <w:br/>
            </w:r>
            <w:r>
              <w:rPr>
                <w:rFonts w:ascii="Times New Roman" w:hAnsi="Times New Roman"/>
                <w:b w:val="0"/>
                <w:i w:val="0"/>
                <w:color w:val="000000"/>
                <w:sz w:val="21"/>
              </w:rPr>
              <w:t>8. Trả về giao diện danh sách sản phẩm kèm trạng thái tồn kho thực tế.</w:t>
            </w:r>
          </w:p>
        </w:tc>
      </w:tr>
    </w:tbl>
    <w:p>
      <w:pPr>
        <w:spacing w:before="0" w:after="120"/>
        <w:ind w:firstLine="0"/>
      </w:pPr>
    </w:p>
    <w:p>
      <w:pPr>
        <w:keepNext/>
        <w:spacing w:before="120" w:after="40"/>
        <w:ind w:firstLine="0"/>
      </w:pPr>
      <w:r>
        <w:rPr>
          <w:rFonts w:ascii="Times New Roman" w:hAnsi="Times New Roman"/>
          <w:b/>
          <w:i/>
          <w:color w:val="334155"/>
          <w:sz w:val="26"/>
        </w:rPr>
        <w:t>2.1.4.7. Đặc tả UC07: Xem chi tiết sản phẩm và Lựa chọn biến thể SKU</w:t>
      </w:r>
    </w:p>
    <w:p>
      <w:pPr>
        <w:spacing w:before="160" w:after="80"/>
        <w:ind w:firstLine="0"/>
        <w:jc w:val="left"/>
      </w:pPr>
      <w:r>
        <w:rPr>
          <w:rFonts w:ascii="Times New Roman" w:hAnsi="Times New Roman"/>
          <w:b/>
          <w:color w:val="1E3A8A"/>
          <w:sz w:val="22"/>
        </w:rPr>
        <w:t>Bảng 2.14: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UC07</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Xem chi tiết sản phẩm và Lựa chọn biến thể SKU</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Xem thông tin chi tiết, ảnh minh họa và chọn màu sắc/kích thước</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bấm vào một thẻ sản phẩm trong catalog</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Giao diện hiển thị chi tiết sản phẩm và giá/kho theo biến thể đã chọn</w:t>
            </w:r>
          </w:p>
        </w:tc>
      </w:tr>
    </w:tbl>
    <w:p>
      <w:pPr>
        <w:spacing w:before="0" w:after="120"/>
        <w:ind w:firstLine="0"/>
      </w:pPr>
    </w:p>
    <w:p>
      <w:pPr>
        <w:spacing w:before="160" w:after="80"/>
        <w:ind w:firstLine="0"/>
        <w:jc w:val="left"/>
      </w:pPr>
      <w:r>
        <w:rPr>
          <w:rFonts w:ascii="Times New Roman" w:hAnsi="Times New Roman"/>
          <w:b/>
          <w:color w:val="1E3A8A"/>
          <w:sz w:val="22"/>
        </w:rPr>
        <w:t>Bảng 2.15: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 xml:space="preserve">1. Khách hàng chọn xem sản phẩm </w:t>
            </w:r>
            <w:r>
              <w:rPr>
                <w:rFonts w:ascii="Consolas" w:hAnsi="Consolas"/>
                <w:b w:val="0"/>
                <w:i w:val="0"/>
                <w:color w:val="1E293B"/>
                <w:sz w:val="18"/>
              </w:rPr>
              <w:t>/products/[id]</w:t>
            </w:r>
            <w:r>
              <w:rPr>
                <w:rFonts w:ascii="Times New Roman" w:hAnsi="Times New Roman"/>
                <w:b w:val="0"/>
                <w:i w:val="0"/>
                <w:color w:val="000000"/>
                <w:sz w:val="21"/>
              </w:rPr>
              <w:t>.</w:t>
            </w:r>
            <w:r>
              <w:br/>
            </w:r>
            <w:r>
              <w:rPr>
                <w:rFonts w:ascii="Times New Roman" w:hAnsi="Times New Roman"/>
                <w:b w:val="0"/>
                <w:i w:val="0"/>
                <w:color w:val="000000"/>
                <w:sz w:val="21"/>
              </w:rPr>
              <w:t>2. Bấm chọn phân loại Màu sắc hoặc Kích thước (nếu có biến thể).</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3. Kiểm tra cache Redis chi tiết sản phẩm (</w:t>
            </w:r>
            <w:r>
              <w:rPr>
                <w:rFonts w:ascii="Consolas" w:hAnsi="Consolas"/>
                <w:b w:val="0"/>
                <w:i w:val="0"/>
                <w:color w:val="1E293B"/>
                <w:sz w:val="18"/>
              </w:rPr>
              <w:t>cache:product:[id]</w:t>
            </w:r>
            <w:r>
              <w:rPr>
                <w:rFonts w:ascii="Times New Roman" w:hAnsi="Times New Roman"/>
                <w:b w:val="0"/>
                <w:i w:val="0"/>
                <w:color w:val="000000"/>
                <w:sz w:val="21"/>
              </w:rPr>
              <w:t xml:space="preserve"> TTL 120s).</w:t>
            </w:r>
            <w:r>
              <w:br/>
            </w:r>
            <w:r>
              <w:rPr>
                <w:rFonts w:ascii="Times New Roman" w:hAnsi="Times New Roman"/>
                <w:b w:val="0"/>
                <w:i w:val="0"/>
                <w:color w:val="000000"/>
                <w:sz w:val="21"/>
              </w:rPr>
              <w:t xml:space="preserve">4. Tải thông tin sản phẩm và danh sách </w:t>
            </w:r>
            <w:r>
              <w:rPr>
                <w:rFonts w:ascii="Consolas" w:hAnsi="Consolas"/>
                <w:b w:val="0"/>
                <w:i w:val="0"/>
                <w:color w:val="1E293B"/>
                <w:sz w:val="18"/>
              </w:rPr>
              <w:t>ProductVariant</w:t>
            </w:r>
            <w:r>
              <w:rPr>
                <w:rFonts w:ascii="Times New Roman" w:hAnsi="Times New Roman"/>
                <w:b w:val="0"/>
                <w:i w:val="0"/>
                <w:color w:val="000000"/>
                <w:sz w:val="21"/>
              </w:rPr>
              <w:t xml:space="preserve"> liên quan.</w:t>
            </w:r>
            <w:r>
              <w:br/>
            </w:r>
            <w:r>
              <w:rPr>
                <w:rFonts w:ascii="Times New Roman" w:hAnsi="Times New Roman"/>
                <w:b w:val="0"/>
                <w:i w:val="0"/>
                <w:color w:val="000000"/>
                <w:sz w:val="21"/>
              </w:rPr>
              <w:t>5. Khi khách hàng bấm chọn biến thể:</w:t>
            </w:r>
            <w:r>
              <w:br/>
            </w:r>
            <w:r>
              <w:rPr>
                <w:rFonts w:ascii="Times New Roman" w:hAnsi="Times New Roman"/>
                <w:b w:val="0"/>
                <w:i w:val="0"/>
                <w:color w:val="000000"/>
                <w:sz w:val="21"/>
              </w:rPr>
              <w:t>- Cập nhật mức giá tương ứng với biến thể đã chọn.</w:t>
            </w:r>
            <w:r>
              <w:br/>
            </w:r>
            <w:r>
              <w:rPr>
                <w:rFonts w:ascii="Times New Roman" w:hAnsi="Times New Roman"/>
                <w:b w:val="0"/>
                <w:i w:val="0"/>
                <w:color w:val="000000"/>
                <w:sz w:val="21"/>
              </w:rPr>
              <w:t>- Cập nhật số lượng tồn kho khả dụng của biến thể (</w:t>
            </w:r>
            <w:r>
              <w:rPr>
                <w:rFonts w:ascii="Consolas" w:hAnsi="Consolas"/>
                <w:b w:val="0"/>
                <w:i w:val="0"/>
                <w:color w:val="1E293B"/>
                <w:sz w:val="18"/>
              </w:rPr>
              <w:t>variant.stock</w:t>
            </w:r>
            <w:r>
              <w:rPr>
                <w:rFonts w:ascii="Times New Roman" w:hAnsi="Times New Roman"/>
                <w:b w:val="0"/>
                <w:i w:val="0"/>
                <w:color w:val="000000"/>
                <w:sz w:val="21"/>
              </w:rPr>
              <w:t>).</w:t>
            </w:r>
            <w:r>
              <w:br/>
            </w:r>
            <w:r>
              <w:rPr>
                <w:rFonts w:ascii="Times New Roman" w:hAnsi="Times New Roman"/>
                <w:b w:val="0"/>
                <w:i w:val="0"/>
                <w:color w:val="000000"/>
                <w:sz w:val="21"/>
              </w:rPr>
              <w:t>- Đổi ảnh hiển thị nếu biến thể có ảnh đại diện riêng.</w:t>
            </w:r>
            <w:r>
              <w:br/>
            </w:r>
            <w:r>
              <w:rPr>
                <w:rFonts w:ascii="Times New Roman" w:hAnsi="Times New Roman"/>
                <w:b w:val="0"/>
                <w:i w:val="0"/>
                <w:color w:val="000000"/>
                <w:sz w:val="21"/>
              </w:rPr>
              <w:t>6. Hiển thị danh sách đánh giá của các khách hàng đã mua sản phẩm này.</w:t>
            </w:r>
          </w:p>
        </w:tc>
      </w:tr>
    </w:tbl>
    <w:p>
      <w:pPr>
        <w:spacing w:before="0" w:after="120"/>
        <w:ind w:firstLine="0"/>
      </w:pPr>
    </w:p>
    <w:p>
      <w:pPr>
        <w:keepNext/>
        <w:spacing w:before="120" w:after="40"/>
        <w:ind w:firstLine="0"/>
      </w:pPr>
      <w:r>
        <w:rPr>
          <w:rFonts w:ascii="Times New Roman" w:hAnsi="Times New Roman"/>
          <w:b/>
          <w:i/>
          <w:color w:val="334155"/>
          <w:sz w:val="26"/>
        </w:rPr>
        <w:t>2.1.4.8. Đặc tả UC08: Quản lý giỏ hàng</w:t>
      </w:r>
    </w:p>
    <w:p>
      <w:pPr>
        <w:spacing w:before="160" w:after="80"/>
        <w:ind w:firstLine="0"/>
        <w:jc w:val="left"/>
      </w:pPr>
      <w:r>
        <w:rPr>
          <w:rFonts w:ascii="Times New Roman" w:hAnsi="Times New Roman"/>
          <w:b/>
          <w:color w:val="1E3A8A"/>
          <w:sz w:val="22"/>
        </w:rPr>
        <w:t>Bảng 2.16: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UC08</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Quản lý giỏ hàng</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Thêm sản phẩm vào giỏ, điều chỉnh số lượng hoặc xóa bỏ</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 xml:space="preserve">Khách hàng đang xem sản phẩm hoặc truy cập trang </w:t>
            </w:r>
            <w:r>
              <w:rPr>
                <w:rFonts w:ascii="Consolas" w:hAnsi="Consolas"/>
                <w:b w:val="0"/>
                <w:i w:val="0"/>
                <w:color w:val="1E293B"/>
                <w:sz w:val="18"/>
              </w:rPr>
              <w:t>/cart</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Giỏ hàng được cập nhật đồng bộ trong LocalStorage trình duyệt</w:t>
            </w:r>
          </w:p>
        </w:tc>
      </w:tr>
    </w:tbl>
    <w:p>
      <w:pPr>
        <w:spacing w:before="0" w:after="120"/>
        <w:ind w:firstLine="0"/>
      </w:pPr>
    </w:p>
    <w:p>
      <w:pPr>
        <w:spacing w:before="160" w:after="80"/>
        <w:ind w:firstLine="0"/>
        <w:jc w:val="left"/>
      </w:pPr>
      <w:r>
        <w:rPr>
          <w:rFonts w:ascii="Times New Roman" w:hAnsi="Times New Roman"/>
          <w:b/>
          <w:color w:val="1E3A8A"/>
          <w:sz w:val="22"/>
        </w:rPr>
        <w:t>Bảng 2.17: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Tại trang chi tiết, bấm "Thêm vào giỏ hàng" kèm số lượng.</w:t>
            </w:r>
            <w:r>
              <w:br/>
            </w:r>
            <w:r>
              <w:rPr>
                <w:rFonts w:ascii="Times New Roman" w:hAnsi="Times New Roman"/>
                <w:b w:val="0"/>
                <w:i w:val="0"/>
                <w:color w:val="000000"/>
                <w:sz w:val="21"/>
              </w:rPr>
              <w:t xml:space="preserve">2. Mở trang Giỏ hàng </w:t>
            </w:r>
            <w:r>
              <w:rPr>
                <w:rFonts w:ascii="Consolas" w:hAnsi="Consolas"/>
                <w:b w:val="0"/>
                <w:i w:val="0"/>
                <w:color w:val="1E293B"/>
                <w:sz w:val="18"/>
              </w:rPr>
              <w:t>/cart</w:t>
            </w:r>
            <w:r>
              <w:rPr>
                <w:rFonts w:ascii="Times New Roman" w:hAnsi="Times New Roman"/>
                <w:b w:val="0"/>
                <w:i w:val="0"/>
                <w:color w:val="000000"/>
                <w:sz w:val="21"/>
              </w:rPr>
              <w:t>.</w:t>
            </w:r>
            <w:r>
              <w:br/>
            </w:r>
            <w:r>
              <w:rPr>
                <w:rFonts w:ascii="Times New Roman" w:hAnsi="Times New Roman"/>
                <w:b w:val="0"/>
                <w:i w:val="0"/>
                <w:color w:val="000000"/>
                <w:sz w:val="21"/>
              </w:rPr>
              <w:t>3. Bấm tăng/giảm số lượng hoặc xóa dòng sản phẩm.</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4. Nhận diện khóa định danh mục trong giỏ `productId + (variantId</w:t>
            </w:r>
          </w:p>
        </w:tc>
      </w:tr>
    </w:tbl>
    <w:p>
      <w:pPr>
        <w:spacing w:before="0" w:after="120"/>
        <w:ind w:firstLine="0"/>
      </w:pPr>
    </w:p>
    <w:p>
      <w:pPr>
        <w:keepNext/>
        <w:spacing w:before="120" w:after="40"/>
        <w:ind w:firstLine="0"/>
      </w:pPr>
      <w:r>
        <w:rPr>
          <w:rFonts w:ascii="Times New Roman" w:hAnsi="Times New Roman"/>
          <w:b/>
          <w:i/>
          <w:color w:val="334155"/>
          <w:sz w:val="26"/>
        </w:rPr>
        <w:t>2.1.4.9. Đặc tả UC09: Áp dụng mã giảm giá Coupon</w:t>
      </w:r>
    </w:p>
    <w:p>
      <w:pPr>
        <w:spacing w:before="160" w:after="80"/>
        <w:ind w:firstLine="0"/>
        <w:jc w:val="left"/>
      </w:pPr>
      <w:r>
        <w:rPr>
          <w:rFonts w:ascii="Times New Roman" w:hAnsi="Times New Roman"/>
          <w:b/>
          <w:color w:val="1E3A8A"/>
          <w:sz w:val="22"/>
        </w:rPr>
        <w:t>Bảng 2.18: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UC09</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Áp dụng mã giảm giá Coupon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Nhập mã coupon để được chiết khấu tiền hàng hoặc phí ship</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Trung bình</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ở bước Thanh toán (Checkout)</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Hệ thống chấp nhận mã và khấu trừ số tiền giảm hợp lệ</w:t>
            </w:r>
          </w:p>
        </w:tc>
      </w:tr>
    </w:tbl>
    <w:p>
      <w:pPr>
        <w:spacing w:before="0" w:after="120"/>
        <w:ind w:firstLine="0"/>
      </w:pPr>
    </w:p>
    <w:p>
      <w:pPr>
        <w:spacing w:before="160" w:after="80"/>
        <w:ind w:firstLine="0"/>
        <w:jc w:val="left"/>
      </w:pPr>
      <w:r>
        <w:rPr>
          <w:rFonts w:ascii="Times New Roman" w:hAnsi="Times New Roman"/>
          <w:b/>
          <w:color w:val="1E3A8A"/>
          <w:sz w:val="22"/>
        </w:rPr>
        <w:t>Bảng 2.19: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 xml:space="preserve">1. Khách hàng nhập mã giảm giá (ví dụ: </w:t>
            </w:r>
            <w:r>
              <w:rPr>
                <w:rFonts w:ascii="Consolas" w:hAnsi="Consolas"/>
                <w:b w:val="0"/>
                <w:i w:val="0"/>
                <w:color w:val="1E293B"/>
                <w:sz w:val="18"/>
              </w:rPr>
              <w:t>GIAM20K</w:t>
            </w:r>
            <w:r>
              <w:rPr>
                <w:rFonts w:ascii="Times New Roman" w:hAnsi="Times New Roman"/>
                <w:b w:val="0"/>
                <w:i w:val="0"/>
                <w:color w:val="000000"/>
                <w:sz w:val="21"/>
              </w:rPr>
              <w:t xml:space="preserve">, </w:t>
            </w:r>
            <w:r>
              <w:rPr>
                <w:rFonts w:ascii="Consolas" w:hAnsi="Consolas"/>
                <w:b w:val="0"/>
                <w:i w:val="0"/>
                <w:color w:val="1E293B"/>
                <w:sz w:val="18"/>
              </w:rPr>
              <w:t>FREESHIP</w:t>
            </w:r>
            <w:r>
              <w:rPr>
                <w:rFonts w:ascii="Times New Roman" w:hAnsi="Times New Roman"/>
                <w:b w:val="0"/>
                <w:i w:val="0"/>
                <w:color w:val="000000"/>
                <w:sz w:val="21"/>
              </w:rPr>
              <w:t>).</w:t>
            </w:r>
            <w:r>
              <w:br/>
            </w:r>
            <w:r>
              <w:rPr>
                <w:rFonts w:ascii="Times New Roman" w:hAnsi="Times New Roman"/>
                <w:b w:val="0"/>
                <w:i w:val="0"/>
                <w:color w:val="000000"/>
                <w:sz w:val="21"/>
              </w:rPr>
              <w:t>2. Nhấn nút "Áp dụng".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 xml:space="preserve">3. Gửi yêu cầu kiểm tra đến </w:t>
            </w:r>
            <w:r>
              <w:rPr>
                <w:rFonts w:ascii="Consolas" w:hAnsi="Consolas"/>
                <w:b w:val="0"/>
                <w:i w:val="0"/>
                <w:color w:val="1E293B"/>
                <w:sz w:val="18"/>
              </w:rPr>
              <w:t>POST /api/coupons/validate</w:t>
            </w:r>
            <w:r>
              <w:rPr>
                <w:rFonts w:ascii="Times New Roman" w:hAnsi="Times New Roman"/>
                <w:b w:val="0"/>
                <w:i w:val="0"/>
                <w:color w:val="000000"/>
                <w:sz w:val="21"/>
              </w:rPr>
              <w:t>.</w:t>
            </w:r>
            <w:r>
              <w:br/>
            </w:r>
            <w:r>
              <w:rPr>
                <w:rFonts w:ascii="Times New Roman" w:hAnsi="Times New Roman"/>
                <w:b w:val="0"/>
                <w:i w:val="0"/>
                <w:color w:val="000000"/>
                <w:sz w:val="21"/>
              </w:rPr>
              <w:t>4. Kiểm tra các điều kiện ràng buộc:</w:t>
            </w:r>
            <w:r>
              <w:br/>
            </w:r>
            <w:r>
              <w:rPr>
                <w:rFonts w:ascii="Times New Roman" w:hAnsi="Times New Roman"/>
                <w:b w:val="0"/>
                <w:i w:val="0"/>
                <w:color w:val="000000"/>
                <w:sz w:val="21"/>
              </w:rPr>
              <w:t>- Mã có tồn tại và đang bật (</w:t>
            </w:r>
            <w:r>
              <w:rPr>
                <w:rFonts w:ascii="Consolas" w:hAnsi="Consolas"/>
                <w:b w:val="0"/>
                <w:i w:val="0"/>
                <w:color w:val="1E293B"/>
                <w:sz w:val="18"/>
              </w:rPr>
              <w:t>isActive: true</w:t>
            </w:r>
            <w:r>
              <w:rPr>
                <w:rFonts w:ascii="Times New Roman" w:hAnsi="Times New Roman"/>
                <w:b w:val="0"/>
                <w:i w:val="0"/>
                <w:color w:val="000000"/>
                <w:sz w:val="21"/>
              </w:rPr>
              <w:t>).</w:t>
            </w:r>
            <w:r>
              <w:br/>
            </w:r>
            <w:r>
              <w:rPr>
                <w:rFonts w:ascii="Times New Roman" w:hAnsi="Times New Roman"/>
                <w:b w:val="0"/>
                <w:i w:val="0"/>
                <w:color w:val="000000"/>
                <w:sz w:val="21"/>
              </w:rPr>
              <w:t>- Trong khoảng thời gian hiệu lực (</w:t>
            </w:r>
            <w:r>
              <w:rPr>
                <w:rFonts w:ascii="Consolas" w:hAnsi="Consolas"/>
                <w:b w:val="0"/>
                <w:i w:val="0"/>
                <w:color w:val="1E293B"/>
                <w:sz w:val="18"/>
              </w:rPr>
              <w:t>startDate</w:t>
            </w:r>
            <w:r>
              <w:rPr>
                <w:rFonts w:ascii="Times New Roman" w:hAnsi="Times New Roman"/>
                <w:b w:val="0"/>
                <w:i w:val="0"/>
                <w:color w:val="000000"/>
                <w:sz w:val="21"/>
              </w:rPr>
              <w:t xml:space="preserve"> ≤ hiện tại ≤ </w:t>
            </w:r>
            <w:r>
              <w:rPr>
                <w:rFonts w:ascii="Consolas" w:hAnsi="Consolas"/>
                <w:b w:val="0"/>
                <w:i w:val="0"/>
                <w:color w:val="1E293B"/>
                <w:sz w:val="18"/>
              </w:rPr>
              <w:t>endDate</w:t>
            </w:r>
            <w:r>
              <w:rPr>
                <w:rFonts w:ascii="Times New Roman" w:hAnsi="Times New Roman"/>
                <w:b w:val="0"/>
                <w:i w:val="0"/>
                <w:color w:val="000000"/>
                <w:sz w:val="21"/>
              </w:rPr>
              <w:t>).</w:t>
            </w:r>
            <w:r>
              <w:br/>
            </w:r>
            <w:r>
              <w:rPr>
                <w:rFonts w:ascii="Times New Roman" w:hAnsi="Times New Roman"/>
                <w:b w:val="0"/>
                <w:i w:val="0"/>
                <w:color w:val="000000"/>
                <w:sz w:val="21"/>
              </w:rPr>
              <w:t xml:space="preserve">- Tổng lượt dùng chưa vượt quá </w:t>
            </w:r>
            <w:r>
              <w:rPr>
                <w:rFonts w:ascii="Consolas" w:hAnsi="Consolas"/>
                <w:b w:val="0"/>
                <w:i w:val="0"/>
                <w:color w:val="1E293B"/>
                <w:sz w:val="18"/>
              </w:rPr>
              <w:t>usageLimit</w:t>
            </w:r>
            <w:r>
              <w:rPr>
                <w:rFonts w:ascii="Times New Roman" w:hAnsi="Times New Roman"/>
                <w:b w:val="0"/>
                <w:i w:val="0"/>
                <w:color w:val="000000"/>
                <w:sz w:val="21"/>
              </w:rPr>
              <w:t>.</w:t>
            </w:r>
            <w:r>
              <w:br/>
            </w:r>
            <w:r>
              <w:rPr>
                <w:rFonts w:ascii="Times New Roman" w:hAnsi="Times New Roman"/>
                <w:b w:val="0"/>
                <w:i w:val="0"/>
                <w:color w:val="000000"/>
                <w:sz w:val="21"/>
              </w:rPr>
              <w:t xml:space="preserve">- Giá trị đơn hàng đạt mức tối thiểu </w:t>
            </w:r>
            <w:r>
              <w:rPr>
                <w:rFonts w:ascii="Consolas" w:hAnsi="Consolas"/>
                <w:b w:val="0"/>
                <w:i w:val="0"/>
                <w:color w:val="1E293B"/>
                <w:sz w:val="18"/>
              </w:rPr>
              <w:t>minOrderAmount</w:t>
            </w:r>
            <w:r>
              <w:rPr>
                <w:rFonts w:ascii="Times New Roman" w:hAnsi="Times New Roman"/>
                <w:b w:val="0"/>
                <w:i w:val="0"/>
                <w:color w:val="000000"/>
                <w:sz w:val="21"/>
              </w:rPr>
              <w:t>.</w:t>
            </w:r>
            <w:r>
              <w:br/>
            </w:r>
            <w:r>
              <w:rPr>
                <w:rFonts w:ascii="Times New Roman" w:hAnsi="Times New Roman"/>
                <w:b w:val="0"/>
                <w:i w:val="0"/>
                <w:color w:val="000000"/>
                <w:sz w:val="21"/>
              </w:rPr>
              <w:t xml:space="preserve">- Số lượt dùng của tài khoản hiện tại chưa vượt quá </w:t>
            </w:r>
            <w:r>
              <w:rPr>
                <w:rFonts w:ascii="Consolas" w:hAnsi="Consolas"/>
                <w:b w:val="0"/>
                <w:i w:val="0"/>
                <w:color w:val="1E293B"/>
                <w:sz w:val="18"/>
              </w:rPr>
              <w:t>perUserLimit</w:t>
            </w:r>
            <w:r>
              <w:rPr>
                <w:rFonts w:ascii="Times New Roman" w:hAnsi="Times New Roman"/>
                <w:b w:val="0"/>
                <w:i w:val="0"/>
                <w:color w:val="000000"/>
                <w:sz w:val="21"/>
              </w:rPr>
              <w:t>.</w:t>
            </w:r>
            <w:r>
              <w:br/>
            </w:r>
            <w:r>
              <w:rPr>
                <w:rFonts w:ascii="Times New Roman" w:hAnsi="Times New Roman"/>
                <w:b w:val="0"/>
                <w:i w:val="0"/>
                <w:color w:val="000000"/>
                <w:sz w:val="21"/>
              </w:rPr>
              <w:t>5. Tính toán giá trị chiết khấu:</w:t>
            </w:r>
            <w:r>
              <w:br/>
            </w:r>
            <w:r>
              <w:rPr>
                <w:rFonts w:ascii="Times New Roman" w:hAnsi="Times New Roman"/>
                <w:b w:val="0"/>
                <w:i w:val="0"/>
                <w:color w:val="000000"/>
                <w:sz w:val="21"/>
              </w:rPr>
              <w:t xml:space="preserve">- </w:t>
            </w:r>
            <w:r>
              <w:rPr>
                <w:rFonts w:ascii="Consolas" w:hAnsi="Consolas"/>
                <w:b w:val="0"/>
                <w:i w:val="0"/>
                <w:color w:val="1E293B"/>
                <w:sz w:val="18"/>
              </w:rPr>
              <w:t>FIXED</w:t>
            </w:r>
            <w:r>
              <w:rPr>
                <w:rFonts w:ascii="Times New Roman" w:hAnsi="Times New Roman"/>
                <w:b w:val="0"/>
                <w:i w:val="0"/>
                <w:color w:val="000000"/>
                <w:sz w:val="21"/>
              </w:rPr>
              <w:t>: Giảm số tiền cố định.</w:t>
            </w:r>
            <w:r>
              <w:br/>
            </w:r>
            <w:r>
              <w:rPr>
                <w:rFonts w:ascii="Times New Roman" w:hAnsi="Times New Roman"/>
                <w:b w:val="0"/>
                <w:i w:val="0"/>
                <w:color w:val="000000"/>
                <w:sz w:val="21"/>
              </w:rPr>
              <w:t xml:space="preserve">- </w:t>
            </w:r>
            <w:r>
              <w:rPr>
                <w:rFonts w:ascii="Consolas" w:hAnsi="Consolas"/>
                <w:b w:val="0"/>
                <w:i w:val="0"/>
                <w:color w:val="1E293B"/>
                <w:sz w:val="18"/>
              </w:rPr>
              <w:t>PERCENTAGE</w:t>
            </w:r>
            <w:r>
              <w:rPr>
                <w:rFonts w:ascii="Times New Roman" w:hAnsi="Times New Roman"/>
                <w:b w:val="0"/>
                <w:i w:val="0"/>
                <w:color w:val="000000"/>
                <w:sz w:val="21"/>
              </w:rPr>
              <w:t xml:space="preserve">: Giảm theo % và chặn mức trần </w:t>
            </w:r>
            <w:r>
              <w:rPr>
                <w:rFonts w:ascii="Consolas" w:hAnsi="Consolas"/>
                <w:b w:val="0"/>
                <w:i w:val="0"/>
                <w:color w:val="1E293B"/>
                <w:sz w:val="18"/>
              </w:rPr>
              <w:t>maxDiscount</w:t>
            </w:r>
            <w:r>
              <w:rPr>
                <w:rFonts w:ascii="Times New Roman" w:hAnsi="Times New Roman"/>
                <w:b w:val="0"/>
                <w:i w:val="0"/>
                <w:color w:val="000000"/>
                <w:sz w:val="21"/>
              </w:rPr>
              <w:t>.</w:t>
            </w:r>
            <w:r>
              <w:br/>
            </w:r>
            <w:r>
              <w:rPr>
                <w:rFonts w:ascii="Times New Roman" w:hAnsi="Times New Roman"/>
                <w:b w:val="0"/>
                <w:i w:val="0"/>
                <w:color w:val="000000"/>
                <w:sz w:val="21"/>
              </w:rPr>
              <w:t xml:space="preserve">- </w:t>
            </w:r>
            <w:r>
              <w:rPr>
                <w:rFonts w:ascii="Consolas" w:hAnsi="Consolas"/>
                <w:b w:val="0"/>
                <w:i w:val="0"/>
                <w:color w:val="1E293B"/>
                <w:sz w:val="18"/>
              </w:rPr>
              <w:t>FREE_SHIPPING</w:t>
            </w:r>
            <w:r>
              <w:rPr>
                <w:rFonts w:ascii="Times New Roman" w:hAnsi="Times New Roman"/>
                <w:b w:val="0"/>
                <w:i w:val="0"/>
                <w:color w:val="000000"/>
                <w:sz w:val="21"/>
              </w:rPr>
              <w:t>: Miễn phí toàn bộ tiền ship.</w:t>
            </w:r>
            <w:r>
              <w:br/>
            </w:r>
            <w:r>
              <w:rPr>
                <w:rFonts w:ascii="Times New Roman" w:hAnsi="Times New Roman"/>
                <w:b w:val="0"/>
                <w:i w:val="0"/>
                <w:color w:val="000000"/>
                <w:sz w:val="21"/>
              </w:rPr>
              <w:t>6. Cập nhật lại tổng tiền thanh toán cuối cùng và hiển thị thông báo.</w:t>
            </w:r>
          </w:p>
        </w:tc>
      </w:tr>
    </w:tbl>
    <w:p>
      <w:pPr>
        <w:spacing w:before="0" w:after="120"/>
        <w:ind w:firstLine="0"/>
      </w:pPr>
    </w:p>
    <w:p>
      <w:pPr>
        <w:keepNext/>
        <w:spacing w:before="120" w:after="40"/>
        <w:ind w:firstLine="0"/>
      </w:pPr>
      <w:r>
        <w:rPr>
          <w:rFonts w:ascii="Times New Roman" w:hAnsi="Times New Roman"/>
          <w:b/>
          <w:i/>
          <w:color w:val="334155"/>
          <w:sz w:val="26"/>
        </w:rPr>
        <w:t>2.1.4.10. Đặc tả UC10: Định vị GPS tự động điền địa chỉ giao hàng</w:t>
      </w:r>
    </w:p>
    <w:p>
      <w:pPr>
        <w:spacing w:before="160" w:after="80"/>
        <w:ind w:firstLine="0"/>
        <w:jc w:val="left"/>
      </w:pPr>
      <w:r>
        <w:rPr>
          <w:rFonts w:ascii="Times New Roman" w:hAnsi="Times New Roman"/>
          <w:b/>
          <w:color w:val="1E3A8A"/>
          <w:sz w:val="22"/>
        </w:rPr>
        <w:t>Bảng 2.20: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UC10</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Định vị GPS tự động điền địa chỉ giao hàng</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Tự động lấy tọa độ vị trí hiện tại và ánh xạ thành Tỉnh/Quận/Phường chuẩn GHN</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Trung bình</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nhấn nút "Lấy vị trí hiện tại (1 chạm)" tại Checkout</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3 trường Tỉnh/Quận/Phường được tự động chọn chính xác</w:t>
            </w:r>
          </w:p>
        </w:tc>
      </w:tr>
    </w:tbl>
    <w:p>
      <w:pPr>
        <w:spacing w:before="0" w:after="120"/>
        <w:ind w:firstLine="0"/>
      </w:pPr>
    </w:p>
    <w:p>
      <w:pPr>
        <w:spacing w:before="160" w:after="80"/>
        <w:ind w:firstLine="0"/>
        <w:jc w:val="left"/>
      </w:pPr>
      <w:r>
        <w:rPr>
          <w:rFonts w:ascii="Times New Roman" w:hAnsi="Times New Roman"/>
          <w:b/>
          <w:color w:val="1E3A8A"/>
          <w:sz w:val="22"/>
        </w:rPr>
        <w:t>Bảng 2.21: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Khách hàng nhấn "Lấy vị trí hiện tại (1 chạm)".</w:t>
            </w:r>
            <w:r>
              <w:br/>
            </w:r>
            <w:r>
              <w:rPr>
                <w:rFonts w:ascii="Times New Roman" w:hAnsi="Times New Roman"/>
                <w:b w:val="0"/>
                <w:i w:val="0"/>
                <w:color w:val="000000"/>
                <w:sz w:val="21"/>
              </w:rPr>
              <w:t>2. Cấp quyền truy cập vị trí trên trình duyệt khi có thông báo.</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3. Gọi W3C Geolocation API với Watchdog 20 giây chống treo trình duyệt.</w:t>
            </w:r>
            <w:r>
              <w:br/>
            </w:r>
            <w:r>
              <w:rPr>
                <w:rFonts w:ascii="Times New Roman" w:hAnsi="Times New Roman"/>
                <w:b w:val="0"/>
                <w:i w:val="0"/>
                <w:color w:val="000000"/>
                <w:sz w:val="21"/>
              </w:rPr>
              <w:t xml:space="preserve">4. Gửi tọa độ </w:t>
            </w:r>
            <w:r>
              <w:rPr>
                <w:rFonts w:ascii="Consolas" w:hAnsi="Consolas"/>
                <w:b w:val="0"/>
                <w:i w:val="0"/>
                <w:color w:val="1E293B"/>
                <w:sz w:val="18"/>
              </w:rPr>
              <w:t>(lat, lng)</w:t>
            </w:r>
            <w:r>
              <w:rPr>
                <w:rFonts w:ascii="Times New Roman" w:hAnsi="Times New Roman"/>
                <w:b w:val="0"/>
                <w:i w:val="0"/>
                <w:color w:val="000000"/>
                <w:sz w:val="21"/>
              </w:rPr>
              <w:t xml:space="preserve"> lên máy chủ </w:t>
            </w:r>
            <w:r>
              <w:rPr>
                <w:rFonts w:ascii="Consolas" w:hAnsi="Consolas"/>
                <w:b w:val="0"/>
                <w:i w:val="0"/>
                <w:color w:val="1E293B"/>
                <w:sz w:val="18"/>
              </w:rPr>
              <w:t>POST /api/shipping/geocode/reverse</w:t>
            </w:r>
            <w:r>
              <w:rPr>
                <w:rFonts w:ascii="Times New Roman" w:hAnsi="Times New Roman"/>
                <w:b w:val="0"/>
                <w:i w:val="0"/>
                <w:color w:val="000000"/>
                <w:sz w:val="21"/>
              </w:rPr>
              <w:t>.</w:t>
            </w:r>
            <w:r>
              <w:br/>
            </w:r>
            <w:r>
              <w:rPr>
                <w:rFonts w:ascii="Times New Roman" w:hAnsi="Times New Roman"/>
                <w:b w:val="0"/>
                <w:i w:val="0"/>
                <w:color w:val="000000"/>
                <w:sz w:val="21"/>
              </w:rPr>
              <w:t>5. Máy chủ giải mã địa chỉ qua OpenStreetMap Nominatim (dự phòng BigDataCloud).</w:t>
            </w:r>
            <w:r>
              <w:br/>
            </w:r>
            <w:r>
              <w:rPr>
                <w:rFonts w:ascii="Times New Roman" w:hAnsi="Times New Roman"/>
                <w:b w:val="0"/>
                <w:i w:val="0"/>
                <w:color w:val="000000"/>
                <w:sz w:val="21"/>
              </w:rPr>
              <w:t>6. Chuẩn hóa tên địa danh và so khớp với bộ dữ liệu 63 Tỉnh, 723 Quận, 11.980 Phường của GHN.</w:t>
            </w:r>
            <w:r>
              <w:br/>
            </w:r>
            <w:r>
              <w:rPr>
                <w:rFonts w:ascii="Times New Roman" w:hAnsi="Times New Roman"/>
                <w:b w:val="0"/>
                <w:i w:val="0"/>
                <w:color w:val="000000"/>
                <w:sz w:val="21"/>
              </w:rPr>
              <w:t>7. Nếu GPS bị chặn hoặc lỗi mạng, tự động dự phòng định vị theo địa chỉ IP.</w:t>
            </w:r>
            <w:r>
              <w:br/>
            </w:r>
            <w:r>
              <w:rPr>
                <w:rFonts w:ascii="Times New Roman" w:hAnsi="Times New Roman"/>
                <w:b w:val="0"/>
                <w:i w:val="0"/>
                <w:color w:val="000000"/>
                <w:sz w:val="21"/>
              </w:rPr>
              <w:t>8. Trả về mã địa giới GHN chính xác và tự động điền vào Form Checkout.</w:t>
            </w:r>
          </w:p>
        </w:tc>
      </w:tr>
    </w:tbl>
    <w:p>
      <w:pPr>
        <w:spacing w:before="0" w:after="120"/>
        <w:ind w:firstLine="0"/>
      </w:pPr>
    </w:p>
    <w:p>
      <w:pPr>
        <w:keepNext/>
        <w:spacing w:before="120" w:after="40"/>
        <w:ind w:firstLine="0"/>
      </w:pPr>
      <w:r>
        <w:rPr>
          <w:rFonts w:ascii="Times New Roman" w:hAnsi="Times New Roman"/>
          <w:b/>
          <w:i/>
          <w:color w:val="334155"/>
          <w:sz w:val="26"/>
        </w:rPr>
        <w:t>2.1.4.11. Đặc tả UC11: Đặt hàng và Thanh toán qua mã VietQR động</w:t>
      </w:r>
    </w:p>
    <w:p>
      <w:pPr>
        <w:spacing w:before="160" w:after="80"/>
        <w:ind w:firstLine="0"/>
        <w:jc w:val="left"/>
      </w:pPr>
      <w:r>
        <w:rPr>
          <w:rFonts w:ascii="Times New Roman" w:hAnsi="Times New Roman"/>
          <w:b/>
          <w:color w:val="1E3A8A"/>
          <w:sz w:val="22"/>
        </w:rPr>
        <w:t>Bảng 2.22: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UC11</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Đặt hàng và Thanh toán qua mã VietQR động</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Tạo đơn hàng, giữ tồn kho nguyên tử và sinh mã VietQR chuyển khoản Napas 247</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 Hệ thống Ngân hàng (Casso Gateway)</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Rất 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có ít nhất 1 sản phẩm trong giỏ và điền đủ thông tin giao nhận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Đơn được tạo giữ kho 15 phút và tự động chuyển PAID khi tiền vào tài khoản</w:t>
            </w:r>
          </w:p>
        </w:tc>
      </w:tr>
    </w:tbl>
    <w:p>
      <w:pPr>
        <w:spacing w:before="0" w:after="120"/>
        <w:ind w:firstLine="0"/>
      </w:pPr>
    </w:p>
    <w:p>
      <w:pPr>
        <w:spacing w:before="160" w:after="80"/>
        <w:ind w:firstLine="0"/>
        <w:jc w:val="left"/>
      </w:pPr>
      <w:r>
        <w:rPr>
          <w:rFonts w:ascii="Times New Roman" w:hAnsi="Times New Roman"/>
          <w:b/>
          <w:color w:val="1E3A8A"/>
          <w:sz w:val="22"/>
        </w:rPr>
        <w:t>Bảng 2.23: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Khách hàng chọn phương thức "Chuyển khoản VietQR (Napas 247)".</w:t>
            </w:r>
            <w:r>
              <w:br/>
            </w:r>
            <w:r>
              <w:rPr>
                <w:rFonts w:ascii="Times New Roman" w:hAnsi="Times New Roman"/>
                <w:b w:val="0"/>
                <w:i w:val="0"/>
                <w:color w:val="000000"/>
                <w:sz w:val="21"/>
              </w:rPr>
              <w:t>2. Nhấn nút "Đặt hàng ngay".</w:t>
            </w:r>
            <w:r>
              <w:br/>
            </w:r>
            <w:r>
              <w:rPr>
                <w:rFonts w:ascii="Times New Roman" w:hAnsi="Times New Roman"/>
                <w:b w:val="0"/>
                <w:i w:val="0"/>
                <w:color w:val="000000"/>
                <w:sz w:val="21"/>
              </w:rPr>
              <w:t>3. Mở ứng dụng ngân hàng quét mã QR trên màn hình hoặc sao chép thông tin chuyển khoản.</w:t>
            </w:r>
            <w:r>
              <w:br/>
            </w:r>
            <w:r>
              <w:rPr>
                <w:rFonts w:ascii="Times New Roman" w:hAnsi="Times New Roman"/>
                <w:b w:val="0"/>
                <w:i w:val="0"/>
                <w:color w:val="000000"/>
                <w:sz w:val="21"/>
              </w:rPr>
              <w:t>4. Thực hiện chuyển khoản đúng số tiền và nội dung.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 xml:space="preserve">5. Mở giao dịch nguyên tử </w:t>
            </w:r>
            <w:r>
              <w:rPr>
                <w:rFonts w:ascii="Consolas" w:hAnsi="Consolas"/>
                <w:b w:val="0"/>
                <w:i w:val="0"/>
                <w:color w:val="1E293B"/>
                <w:sz w:val="18"/>
              </w:rPr>
              <w:t>prisma.$transaction</w:t>
            </w:r>
            <w:r>
              <w:rPr>
                <w:rFonts w:ascii="Times New Roman" w:hAnsi="Times New Roman"/>
                <w:b w:val="0"/>
                <w:i w:val="0"/>
                <w:color w:val="000000"/>
                <w:sz w:val="21"/>
              </w:rPr>
              <w:t>:</w:t>
            </w:r>
            <w:r>
              <w:br/>
            </w:r>
            <w:r>
              <w:rPr>
                <w:rFonts w:ascii="Times New Roman" w:hAnsi="Times New Roman"/>
                <w:b w:val="0"/>
                <w:i w:val="0"/>
                <w:color w:val="000000"/>
                <w:sz w:val="21"/>
              </w:rPr>
              <w:t>- Kiểm tra lại giá và trạng thái từng mặt hàng phía máy chủ.</w:t>
            </w:r>
            <w:r>
              <w:br/>
            </w:r>
            <w:r>
              <w:rPr>
                <w:rFonts w:ascii="Times New Roman" w:hAnsi="Times New Roman"/>
                <w:b w:val="0"/>
                <w:i w:val="0"/>
                <w:color w:val="000000"/>
                <w:sz w:val="21"/>
              </w:rPr>
              <w:t xml:space="preserve">- Thực hiện </w:t>
            </w:r>
            <w:r>
              <w:rPr>
                <w:rFonts w:ascii="Times New Roman" w:hAnsi="Times New Roman"/>
                <w:b/>
                <w:i w:val="0"/>
                <w:color w:val="000000"/>
                <w:sz w:val="21"/>
              </w:rPr>
              <w:t>CAS giữ kho nguyên tử</w:t>
            </w:r>
            <w:r>
              <w:rPr>
                <w:rFonts w:ascii="Times New Roman" w:hAnsi="Times New Roman"/>
                <w:b w:val="0"/>
                <w:i w:val="0"/>
                <w:color w:val="000000"/>
                <w:sz w:val="21"/>
              </w:rPr>
              <w:t xml:space="preserve"> (</w:t>
            </w:r>
            <w:r>
              <w:rPr>
                <w:rFonts w:ascii="Consolas" w:hAnsi="Consolas"/>
                <w:b w:val="0"/>
                <w:i w:val="0"/>
                <w:color w:val="1E293B"/>
                <w:sz w:val="18"/>
              </w:rPr>
              <w:t>reserveOrderStock</w:t>
            </w:r>
            <w:r>
              <w:rPr>
                <w:rFonts w:ascii="Times New Roman" w:hAnsi="Times New Roman"/>
                <w:b w:val="0"/>
                <w:i w:val="0"/>
                <w:color w:val="000000"/>
                <w:sz w:val="21"/>
              </w:rPr>
              <w:t>), giảm tồn kho sản phẩm/biến thể.</w:t>
            </w:r>
            <w:r>
              <w:br/>
            </w:r>
            <w:r>
              <w:rPr>
                <w:rFonts w:ascii="Times New Roman" w:hAnsi="Times New Roman"/>
                <w:b w:val="0"/>
                <w:i w:val="0"/>
                <w:color w:val="000000"/>
                <w:sz w:val="21"/>
              </w:rPr>
              <w:t xml:space="preserve">- Tạo bản ghi </w:t>
            </w:r>
            <w:r>
              <w:rPr>
                <w:rFonts w:ascii="Consolas" w:hAnsi="Consolas"/>
                <w:b w:val="0"/>
                <w:i w:val="0"/>
                <w:color w:val="1E293B"/>
                <w:sz w:val="18"/>
              </w:rPr>
              <w:t>Order</w:t>
            </w:r>
            <w:r>
              <w:rPr>
                <w:rFonts w:ascii="Times New Roman" w:hAnsi="Times New Roman"/>
                <w:b w:val="0"/>
                <w:i w:val="0"/>
                <w:color w:val="000000"/>
                <w:sz w:val="21"/>
              </w:rPr>
              <w:t xml:space="preserve"> với trạng thái </w:t>
            </w:r>
            <w:r>
              <w:rPr>
                <w:rFonts w:ascii="Consolas" w:hAnsi="Consolas"/>
                <w:b w:val="0"/>
                <w:i w:val="0"/>
                <w:color w:val="1E293B"/>
                <w:sz w:val="18"/>
              </w:rPr>
              <w:t>PENDING</w:t>
            </w:r>
            <w:r>
              <w:rPr>
                <w:rFonts w:ascii="Times New Roman" w:hAnsi="Times New Roman"/>
                <w:b w:val="0"/>
                <w:i w:val="0"/>
                <w:color w:val="000000"/>
                <w:sz w:val="21"/>
              </w:rPr>
              <w:t xml:space="preserve">, </w:t>
            </w:r>
            <w:r>
              <w:rPr>
                <w:rFonts w:ascii="Consolas" w:hAnsi="Consolas"/>
                <w:b w:val="0"/>
                <w:i w:val="0"/>
                <w:color w:val="1E293B"/>
                <w:sz w:val="18"/>
              </w:rPr>
              <w:t>paymentStatus: UNPAID</w:t>
            </w:r>
            <w:r>
              <w:rPr>
                <w:rFonts w:ascii="Times New Roman" w:hAnsi="Times New Roman"/>
                <w:b w:val="0"/>
                <w:i w:val="0"/>
                <w:color w:val="000000"/>
                <w:sz w:val="21"/>
              </w:rPr>
              <w:t xml:space="preserve">, thời hạn hết hạn </w:t>
            </w:r>
            <w:r>
              <w:rPr>
                <w:rFonts w:ascii="Consolas" w:hAnsi="Consolas"/>
                <w:b w:val="0"/>
                <w:i w:val="0"/>
                <w:color w:val="1E293B"/>
                <w:sz w:val="18"/>
              </w:rPr>
              <w:t>expiresAt = hiện tại + 15 phút</w:t>
            </w:r>
            <w:r>
              <w:rPr>
                <w:rFonts w:ascii="Times New Roman" w:hAnsi="Times New Roman"/>
                <w:b w:val="0"/>
                <w:i w:val="0"/>
                <w:color w:val="000000"/>
                <w:sz w:val="21"/>
              </w:rPr>
              <w:t>.</w:t>
            </w:r>
            <w:r>
              <w:br/>
            </w:r>
            <w:r>
              <w:rPr>
                <w:rFonts w:ascii="Times New Roman" w:hAnsi="Times New Roman"/>
                <w:b w:val="0"/>
                <w:i w:val="0"/>
                <w:color w:val="000000"/>
                <w:sz w:val="21"/>
              </w:rPr>
              <w:t xml:space="preserve">- Tăng biến </w:t>
            </w:r>
            <w:r>
              <w:rPr>
                <w:rFonts w:ascii="Consolas" w:hAnsi="Consolas"/>
                <w:b w:val="0"/>
                <w:i w:val="0"/>
                <w:color w:val="1E293B"/>
                <w:sz w:val="18"/>
              </w:rPr>
              <w:t>usedCount</w:t>
            </w:r>
            <w:r>
              <w:rPr>
                <w:rFonts w:ascii="Times New Roman" w:hAnsi="Times New Roman"/>
                <w:b w:val="0"/>
                <w:i w:val="0"/>
                <w:color w:val="000000"/>
                <w:sz w:val="21"/>
              </w:rPr>
              <w:t xml:space="preserve"> của mã giảm giá (nếu có).</w:t>
            </w:r>
            <w:r>
              <w:br/>
            </w:r>
            <w:r>
              <w:rPr>
                <w:rFonts w:ascii="Times New Roman" w:hAnsi="Times New Roman"/>
                <w:b w:val="0"/>
                <w:i w:val="0"/>
                <w:color w:val="000000"/>
                <w:sz w:val="21"/>
              </w:rPr>
              <w:t>6. Sinh chuỗi mã QR theo cú pháp VietQR động và hiển thị đồng hồ đếm ngược 15 phút.</w:t>
            </w:r>
            <w:r>
              <w:br/>
            </w:r>
            <w:r>
              <w:rPr>
                <w:rFonts w:ascii="Times New Roman" w:hAnsi="Times New Roman"/>
                <w:b w:val="0"/>
                <w:i w:val="0"/>
                <w:color w:val="000000"/>
                <w:sz w:val="21"/>
              </w:rPr>
              <w:t xml:space="preserve">7. Khi khách hàng chuyển khoản thành công, ngân hàng đẩy dữ liệu qua </w:t>
            </w:r>
            <w:r>
              <w:rPr>
                <w:rFonts w:ascii="Consolas" w:hAnsi="Consolas"/>
                <w:b w:val="0"/>
                <w:i w:val="0"/>
                <w:color w:val="1E293B"/>
                <w:sz w:val="18"/>
              </w:rPr>
              <w:t>POST /api/webhooks/payment</w:t>
            </w:r>
            <w:r>
              <w:rPr>
                <w:rFonts w:ascii="Times New Roman" w:hAnsi="Times New Roman"/>
                <w:b w:val="0"/>
                <w:i w:val="0"/>
                <w:color w:val="000000"/>
                <w:sz w:val="21"/>
              </w:rPr>
              <w:t>:</w:t>
            </w:r>
            <w:r>
              <w:br/>
            </w:r>
            <w:r>
              <w:rPr>
                <w:rFonts w:ascii="Times New Roman" w:hAnsi="Times New Roman"/>
                <w:b w:val="0"/>
                <w:i w:val="0"/>
                <w:color w:val="000000"/>
                <w:sz w:val="21"/>
              </w:rPr>
              <w:t xml:space="preserve">- Kiểm tra chữ ký bảo mật Header Secure Token bằng giải thuật so khớp thời gian thực </w:t>
            </w:r>
            <w:r>
              <w:rPr>
                <w:rFonts w:ascii="Consolas" w:hAnsi="Consolas"/>
                <w:b w:val="0"/>
                <w:i w:val="0"/>
                <w:color w:val="1E293B"/>
                <w:sz w:val="18"/>
              </w:rPr>
              <w:t>crypto.timingSafeEqual</w:t>
            </w:r>
            <w:r>
              <w:rPr>
                <w:rFonts w:ascii="Times New Roman" w:hAnsi="Times New Roman"/>
                <w:b w:val="0"/>
                <w:i w:val="0"/>
                <w:color w:val="000000"/>
                <w:sz w:val="21"/>
              </w:rPr>
              <w:t>.</w:t>
            </w:r>
            <w:r>
              <w:br/>
            </w:r>
            <w:r>
              <w:rPr>
                <w:rFonts w:ascii="Times New Roman" w:hAnsi="Times New Roman"/>
                <w:b w:val="0"/>
                <w:i w:val="0"/>
                <w:color w:val="000000"/>
                <w:sz w:val="21"/>
              </w:rPr>
              <w:t xml:space="preserve">- Phân tích nội dung tìm mã đơn hàng </w:t>
            </w:r>
            <w:r>
              <w:rPr>
                <w:rFonts w:ascii="Consolas" w:hAnsi="Consolas"/>
                <w:b w:val="0"/>
                <w:i w:val="0"/>
                <w:color w:val="1E293B"/>
                <w:sz w:val="18"/>
              </w:rPr>
              <w:t>DHxxxxxx</w:t>
            </w:r>
            <w:r>
              <w:rPr>
                <w:rFonts w:ascii="Times New Roman" w:hAnsi="Times New Roman"/>
                <w:b w:val="0"/>
                <w:i w:val="0"/>
                <w:color w:val="000000"/>
                <w:sz w:val="21"/>
              </w:rPr>
              <w:t>.</w:t>
            </w:r>
            <w:r>
              <w:br/>
            </w:r>
            <w:r>
              <w:rPr>
                <w:rFonts w:ascii="Times New Roman" w:hAnsi="Times New Roman"/>
                <w:b w:val="0"/>
                <w:i w:val="0"/>
                <w:color w:val="000000"/>
                <w:sz w:val="21"/>
              </w:rPr>
              <w:t xml:space="preserve">- </w:t>
            </w:r>
            <w:r>
              <w:rPr>
                <w:rFonts w:ascii="Times New Roman" w:hAnsi="Times New Roman"/>
                <w:b/>
                <w:i w:val="0"/>
                <w:color w:val="000000"/>
                <w:sz w:val="21"/>
              </w:rPr>
              <w:t>Kiểm tra chống Replay Attack:</w:t>
            </w:r>
            <w:r>
              <w:rPr>
                <w:rFonts w:ascii="Times New Roman" w:hAnsi="Times New Roman"/>
                <w:b w:val="0"/>
                <w:i w:val="0"/>
                <w:color w:val="000000"/>
                <w:sz w:val="21"/>
              </w:rPr>
              <w:t xml:space="preserve"> Khóa duy nhất theo </w:t>
            </w:r>
            <w:r>
              <w:rPr>
                <w:rFonts w:ascii="Consolas" w:hAnsi="Consolas"/>
                <w:b w:val="0"/>
                <w:i w:val="0"/>
                <w:color w:val="1E293B"/>
                <w:sz w:val="18"/>
              </w:rPr>
              <w:t>bankTransId</w:t>
            </w:r>
            <w:r>
              <w:rPr>
                <w:rFonts w:ascii="Times New Roman" w:hAnsi="Times New Roman"/>
                <w:b w:val="0"/>
                <w:i w:val="0"/>
                <w:color w:val="000000"/>
                <w:sz w:val="21"/>
              </w:rPr>
              <w:t>.</w:t>
            </w:r>
            <w:r>
              <w:br/>
            </w:r>
            <w:r>
              <w:rPr>
                <w:rFonts w:ascii="Times New Roman" w:hAnsi="Times New Roman"/>
                <w:b w:val="0"/>
                <w:i w:val="0"/>
                <w:color w:val="000000"/>
                <w:sz w:val="21"/>
              </w:rPr>
              <w:t xml:space="preserve">- Chuyển trạng thái đơn sang </w:t>
            </w:r>
            <w:r>
              <w:rPr>
                <w:rFonts w:ascii="Consolas" w:hAnsi="Consolas"/>
                <w:b w:val="0"/>
                <w:i w:val="0"/>
                <w:color w:val="1E293B"/>
                <w:sz w:val="18"/>
              </w:rPr>
              <w:t>PAID</w:t>
            </w:r>
            <w:r>
              <w:rPr>
                <w:rFonts w:ascii="Times New Roman" w:hAnsi="Times New Roman"/>
                <w:b w:val="0"/>
                <w:i w:val="0"/>
                <w:color w:val="000000"/>
                <w:sz w:val="21"/>
              </w:rPr>
              <w:t xml:space="preserve"> và </w:t>
            </w:r>
            <w:r>
              <w:rPr>
                <w:rFonts w:ascii="Consolas" w:hAnsi="Consolas"/>
                <w:b w:val="0"/>
                <w:i w:val="0"/>
                <w:color w:val="1E293B"/>
                <w:sz w:val="18"/>
              </w:rPr>
              <w:t>CONFIRMED</w:t>
            </w:r>
            <w:r>
              <w:rPr>
                <w:rFonts w:ascii="Times New Roman" w:hAnsi="Times New Roman"/>
                <w:b w:val="0"/>
                <w:i w:val="0"/>
                <w:color w:val="000000"/>
                <w:sz w:val="21"/>
              </w:rPr>
              <w:t>.</w:t>
            </w:r>
            <w:r>
              <w:br/>
            </w:r>
            <w:r>
              <w:rPr>
                <w:rFonts w:ascii="Times New Roman" w:hAnsi="Times New Roman"/>
                <w:b w:val="0"/>
                <w:i w:val="0"/>
                <w:color w:val="000000"/>
                <w:sz w:val="21"/>
              </w:rPr>
              <w:t xml:space="preserve">- Ghi nhận bản ghi </w:t>
            </w:r>
            <w:r>
              <w:rPr>
                <w:rFonts w:ascii="Consolas" w:hAnsi="Consolas"/>
                <w:b w:val="0"/>
                <w:i w:val="0"/>
                <w:color w:val="1E293B"/>
                <w:sz w:val="18"/>
              </w:rPr>
              <w:t>Transaction</w:t>
            </w:r>
            <w:r>
              <w:rPr>
                <w:rFonts w:ascii="Times New Roman" w:hAnsi="Times New Roman"/>
                <w:b w:val="0"/>
                <w:i w:val="0"/>
                <w:color w:val="000000"/>
                <w:sz w:val="21"/>
              </w:rPr>
              <w:t xml:space="preserve"> (</w:t>
            </w:r>
            <w:r>
              <w:rPr>
                <w:rFonts w:ascii="Consolas" w:hAnsi="Consolas"/>
                <w:b w:val="0"/>
                <w:i w:val="0"/>
                <w:color w:val="1E293B"/>
                <w:sz w:val="18"/>
              </w:rPr>
              <w:t>verified: true</w:t>
            </w:r>
            <w:r>
              <w:rPr>
                <w:rFonts w:ascii="Times New Roman" w:hAnsi="Times New Roman"/>
                <w:b w:val="0"/>
                <w:i w:val="0"/>
                <w:color w:val="000000"/>
                <w:sz w:val="21"/>
              </w:rPr>
              <w:t>).</w:t>
            </w:r>
            <w:r>
              <w:br/>
            </w:r>
            <w:r>
              <w:rPr>
                <w:rFonts w:ascii="Times New Roman" w:hAnsi="Times New Roman"/>
                <w:b w:val="0"/>
                <w:i w:val="0"/>
                <w:color w:val="000000"/>
                <w:sz w:val="21"/>
              </w:rPr>
              <w:t xml:space="preserve">8. Bắn sự kiện Pusher WebSockets </w:t>
            </w:r>
            <w:r>
              <w:rPr>
                <w:rFonts w:ascii="Consolas" w:hAnsi="Consolas"/>
                <w:b w:val="0"/>
                <w:i w:val="0"/>
                <w:color w:val="1E293B"/>
                <w:sz w:val="18"/>
              </w:rPr>
              <w:t>payment-success</w:t>
            </w:r>
            <w:r>
              <w:rPr>
                <w:rFonts w:ascii="Times New Roman" w:hAnsi="Times New Roman"/>
                <w:b w:val="0"/>
                <w:i w:val="0"/>
                <w:color w:val="000000"/>
                <w:sz w:val="21"/>
              </w:rPr>
              <w:t xml:space="preserve"> về trình duyệt khách hàng, màn hình tự động chuyển sang trạng thái "Đã thanh toán thành công" mà không cần tải lại trang.</w:t>
            </w:r>
          </w:p>
        </w:tc>
      </w:tr>
    </w:tbl>
    <w:p>
      <w:pPr>
        <w:spacing w:before="0" w:after="120"/>
        <w:ind w:firstLine="0"/>
      </w:pPr>
    </w:p>
    <w:p>
      <w:pPr>
        <w:keepNext/>
        <w:spacing w:before="120" w:after="40"/>
        <w:ind w:firstLine="0"/>
      </w:pPr>
      <w:r>
        <w:rPr>
          <w:rFonts w:ascii="Times New Roman" w:hAnsi="Times New Roman"/>
          <w:b/>
          <w:i/>
          <w:color w:val="334155"/>
          <w:sz w:val="26"/>
        </w:rPr>
        <w:t>2.1.4.12. Đặc tả UC12: Thanh toán đơn hàng bằng Ví Shop nội bộ</w:t>
      </w:r>
    </w:p>
    <w:p>
      <w:pPr>
        <w:spacing w:before="160" w:after="80"/>
        <w:ind w:firstLine="0"/>
        <w:jc w:val="left"/>
      </w:pPr>
      <w:r>
        <w:rPr>
          <w:rFonts w:ascii="Times New Roman" w:hAnsi="Times New Roman"/>
          <w:b/>
          <w:color w:val="1E3A8A"/>
          <w:sz w:val="22"/>
        </w:rPr>
        <w:t>Bảng 2.24: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UC12</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Thanh toán đơn hàng bằng Ví Shop nội bộ</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Sử dụng số dư ví điện tử nội bộ để thanh toán tức thì một chạm</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 - đã đăng nhập)</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Tài khoản có số dư ví ≥ Tổng giá trị đơn hàng</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Số dư ví bị trừ nguyên tử và đơn hàng chuyển sang trạng thái PAID tức thì</w:t>
            </w:r>
          </w:p>
        </w:tc>
      </w:tr>
    </w:tbl>
    <w:p>
      <w:pPr>
        <w:spacing w:before="0" w:after="120"/>
        <w:ind w:firstLine="0"/>
      </w:pPr>
    </w:p>
    <w:p>
      <w:pPr>
        <w:spacing w:before="160" w:after="80"/>
        <w:ind w:firstLine="0"/>
        <w:jc w:val="left"/>
      </w:pPr>
      <w:r>
        <w:rPr>
          <w:rFonts w:ascii="Times New Roman" w:hAnsi="Times New Roman"/>
          <w:b/>
          <w:color w:val="1E3A8A"/>
          <w:sz w:val="22"/>
        </w:rPr>
        <w:t>Bảng 2.25: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Khách hàng chọn phương thức "Ví Shop (Số dư: ...đ)".</w:t>
            </w:r>
            <w:r>
              <w:br/>
            </w:r>
            <w:r>
              <w:rPr>
                <w:rFonts w:ascii="Times New Roman" w:hAnsi="Times New Roman"/>
                <w:b w:val="0"/>
                <w:i w:val="0"/>
                <w:color w:val="000000"/>
                <w:sz w:val="21"/>
              </w:rPr>
              <w:t>2. Nhấn nút "Thanh toán bằng Ví".</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3. Kiểm tra tính hợp lệ và quyền sở hữu đơn hàng của người dùng hiện tại.</w:t>
            </w:r>
            <w:r>
              <w:br/>
            </w:r>
            <w:r>
              <w:rPr>
                <w:rFonts w:ascii="Times New Roman" w:hAnsi="Times New Roman"/>
                <w:b w:val="0"/>
                <w:i w:val="0"/>
                <w:color w:val="000000"/>
                <w:sz w:val="21"/>
              </w:rPr>
              <w:t xml:space="preserve">4. Khởi chạy giao dịch nguyên tử </w:t>
            </w:r>
            <w:r>
              <w:rPr>
                <w:rFonts w:ascii="Consolas" w:hAnsi="Consolas"/>
                <w:b w:val="0"/>
                <w:i w:val="0"/>
                <w:color w:val="1E293B"/>
                <w:sz w:val="18"/>
              </w:rPr>
              <w:t>prisma.$transaction</w:t>
            </w:r>
            <w:r>
              <w:rPr>
                <w:rFonts w:ascii="Times New Roman" w:hAnsi="Times New Roman"/>
                <w:b w:val="0"/>
                <w:i w:val="0"/>
                <w:color w:val="000000"/>
                <w:sz w:val="21"/>
              </w:rPr>
              <w:t>:</w:t>
            </w:r>
            <w:r>
              <w:br/>
            </w:r>
            <w:r>
              <w:rPr>
                <w:rFonts w:ascii="Times New Roman" w:hAnsi="Times New Roman"/>
                <w:b w:val="0"/>
                <w:i w:val="0"/>
                <w:color w:val="000000"/>
                <w:sz w:val="21"/>
              </w:rPr>
              <w:t xml:space="preserve">- Kiểm tra trạng thái đơn: Phải là </w:t>
            </w:r>
            <w:r>
              <w:rPr>
                <w:rFonts w:ascii="Consolas" w:hAnsi="Consolas"/>
                <w:b w:val="0"/>
                <w:i w:val="0"/>
                <w:color w:val="1E293B"/>
                <w:sz w:val="18"/>
              </w:rPr>
              <w:t>UNPAID</w:t>
            </w:r>
            <w:r>
              <w:rPr>
                <w:rFonts w:ascii="Times New Roman" w:hAnsi="Times New Roman"/>
                <w:b w:val="0"/>
                <w:i w:val="0"/>
                <w:color w:val="000000"/>
                <w:sz w:val="21"/>
              </w:rPr>
              <w:t xml:space="preserve"> và chưa quá hạn </w:t>
            </w:r>
            <w:r>
              <w:rPr>
                <w:rFonts w:ascii="Consolas" w:hAnsi="Consolas"/>
                <w:b w:val="0"/>
                <w:i w:val="0"/>
                <w:color w:val="1E293B"/>
                <w:sz w:val="18"/>
              </w:rPr>
              <w:t>expiresAt</w:t>
            </w:r>
            <w:r>
              <w:rPr>
                <w:rFonts w:ascii="Times New Roman" w:hAnsi="Times New Roman"/>
                <w:b w:val="0"/>
                <w:i w:val="0"/>
                <w:color w:val="000000"/>
                <w:sz w:val="21"/>
              </w:rPr>
              <w:t>.</w:t>
            </w:r>
            <w:r>
              <w:br/>
            </w:r>
            <w:r>
              <w:rPr>
                <w:rFonts w:ascii="Times New Roman" w:hAnsi="Times New Roman"/>
                <w:b w:val="0"/>
                <w:i w:val="0"/>
                <w:color w:val="000000"/>
                <w:sz w:val="21"/>
              </w:rPr>
              <w:t xml:space="preserve">- Thực hiện lệnh </w:t>
            </w:r>
            <w:r>
              <w:rPr>
                <w:rFonts w:ascii="Times New Roman" w:hAnsi="Times New Roman"/>
                <w:b/>
                <w:i w:val="0"/>
                <w:color w:val="000000"/>
                <w:sz w:val="21"/>
              </w:rPr>
              <w:t>CAS trừ tiền ví nguyên tử</w:t>
            </w:r>
            <w:r>
              <w:rPr>
                <w:rFonts w:ascii="Times New Roman" w:hAnsi="Times New Roman"/>
                <w:b w:val="0"/>
                <w:i w:val="0"/>
                <w:color w:val="000000"/>
                <w:sz w:val="21"/>
              </w:rPr>
              <w:t xml:space="preserve">: </w:t>
            </w:r>
            <w:r>
              <w:rPr>
                <w:rFonts w:ascii="Consolas" w:hAnsi="Consolas"/>
                <w:b w:val="0"/>
                <w:i w:val="0"/>
                <w:color w:val="1E293B"/>
                <w:sz w:val="18"/>
              </w:rPr>
              <w:t>updateMany({ where: { id: walletId, balance: { gte: totalAmount } } })</w:t>
            </w:r>
            <w:r>
              <w:rPr>
                <w:rFonts w:ascii="Times New Roman" w:hAnsi="Times New Roman"/>
                <w:b w:val="0"/>
                <w:i w:val="0"/>
                <w:color w:val="000000"/>
                <w:sz w:val="21"/>
              </w:rPr>
              <w:t>.</w:t>
            </w:r>
            <w:r>
              <w:br/>
            </w:r>
            <w:r>
              <w:rPr>
                <w:rFonts w:ascii="Times New Roman" w:hAnsi="Times New Roman"/>
                <w:b w:val="0"/>
                <w:i w:val="0"/>
                <w:color w:val="000000"/>
                <w:sz w:val="21"/>
              </w:rPr>
              <w:t>- Nếu số dòng cập nhật khác 1 (số dư bị thay đổi do giao dịch song song), hủy giao dịch và báo lỗi "Số dư không đủ".</w:t>
            </w:r>
            <w:r>
              <w:br/>
            </w:r>
            <w:r>
              <w:rPr>
                <w:rFonts w:ascii="Times New Roman" w:hAnsi="Times New Roman"/>
                <w:b w:val="0"/>
                <w:i w:val="0"/>
                <w:color w:val="000000"/>
                <w:sz w:val="21"/>
              </w:rPr>
              <w:t xml:space="preserve">- Cập nhật trạng thái đơn thành </w:t>
            </w:r>
            <w:r>
              <w:rPr>
                <w:rFonts w:ascii="Consolas" w:hAnsi="Consolas"/>
                <w:b w:val="0"/>
                <w:i w:val="0"/>
                <w:color w:val="1E293B"/>
                <w:sz w:val="18"/>
              </w:rPr>
              <w:t>PAID</w:t>
            </w:r>
            <w:r>
              <w:rPr>
                <w:rFonts w:ascii="Times New Roman" w:hAnsi="Times New Roman"/>
                <w:b w:val="0"/>
                <w:i w:val="0"/>
                <w:color w:val="000000"/>
                <w:sz w:val="21"/>
              </w:rPr>
              <w:t xml:space="preserve"> và </w:t>
            </w:r>
            <w:r>
              <w:rPr>
                <w:rFonts w:ascii="Consolas" w:hAnsi="Consolas"/>
                <w:b w:val="0"/>
                <w:i w:val="0"/>
                <w:color w:val="1E293B"/>
                <w:sz w:val="18"/>
              </w:rPr>
              <w:t>CONFIRMED</w:t>
            </w:r>
            <w:r>
              <w:rPr>
                <w:rFonts w:ascii="Times New Roman" w:hAnsi="Times New Roman"/>
                <w:b w:val="0"/>
                <w:i w:val="0"/>
                <w:color w:val="000000"/>
                <w:sz w:val="21"/>
              </w:rPr>
              <w:t>.</w:t>
            </w:r>
            <w:r>
              <w:br/>
            </w:r>
            <w:r>
              <w:rPr>
                <w:rFonts w:ascii="Times New Roman" w:hAnsi="Times New Roman"/>
                <w:b w:val="0"/>
                <w:i w:val="0"/>
                <w:color w:val="000000"/>
                <w:sz w:val="21"/>
              </w:rPr>
              <w:t xml:space="preserve">- Ghi bản ghi biến động số dư </w:t>
            </w:r>
            <w:r>
              <w:rPr>
                <w:rFonts w:ascii="Consolas" w:hAnsi="Consolas"/>
                <w:b w:val="0"/>
                <w:i w:val="0"/>
                <w:color w:val="1E293B"/>
                <w:sz w:val="18"/>
              </w:rPr>
              <w:t>WalletTransaction</w:t>
            </w:r>
            <w:r>
              <w:rPr>
                <w:rFonts w:ascii="Times New Roman" w:hAnsi="Times New Roman"/>
                <w:b w:val="0"/>
                <w:i w:val="0"/>
                <w:color w:val="000000"/>
                <w:sz w:val="21"/>
              </w:rPr>
              <w:t xml:space="preserve"> với loại </w:t>
            </w:r>
            <w:r>
              <w:rPr>
                <w:rFonts w:ascii="Consolas" w:hAnsi="Consolas"/>
                <w:b w:val="0"/>
                <w:i w:val="0"/>
                <w:color w:val="1E293B"/>
                <w:sz w:val="18"/>
              </w:rPr>
              <w:t>PURCHASE_PAYMENT</w:t>
            </w:r>
            <w:r>
              <w:rPr>
                <w:rFonts w:ascii="Times New Roman" w:hAnsi="Times New Roman"/>
                <w:b w:val="0"/>
                <w:i w:val="0"/>
                <w:color w:val="000000"/>
                <w:sz w:val="21"/>
              </w:rPr>
              <w:t>.</w:t>
            </w:r>
            <w:r>
              <w:br/>
            </w:r>
            <w:r>
              <w:rPr>
                <w:rFonts w:ascii="Times New Roman" w:hAnsi="Times New Roman"/>
                <w:b w:val="0"/>
                <w:i w:val="0"/>
                <w:color w:val="000000"/>
                <w:sz w:val="21"/>
              </w:rPr>
              <w:t>5. Bắn thông báo biến động số dư và chuyển hướng người dùng đến trang xác nhận đơn hàng thành công.</w:t>
            </w:r>
          </w:p>
        </w:tc>
      </w:tr>
    </w:tbl>
    <w:p>
      <w:pPr>
        <w:spacing w:before="0" w:after="120"/>
        <w:ind w:firstLine="0"/>
      </w:pPr>
    </w:p>
    <w:p>
      <w:pPr>
        <w:keepNext/>
        <w:spacing w:before="120" w:after="40"/>
        <w:ind w:firstLine="0"/>
      </w:pPr>
      <w:r>
        <w:rPr>
          <w:rFonts w:ascii="Times New Roman" w:hAnsi="Times New Roman"/>
          <w:b/>
          <w:i/>
          <w:color w:val="334155"/>
          <w:sz w:val="26"/>
        </w:rPr>
        <w:t>2.1.4.13. Đặc tả UC13: Nạp tiền vào Ví Shop qua VietQR tĩnh</w:t>
      </w:r>
    </w:p>
    <w:p>
      <w:pPr>
        <w:spacing w:before="160" w:after="80"/>
        <w:ind w:firstLine="0"/>
        <w:jc w:val="left"/>
      </w:pPr>
      <w:r>
        <w:rPr>
          <w:rFonts w:ascii="Times New Roman" w:hAnsi="Times New Roman"/>
          <w:b/>
          <w:color w:val="1E3A8A"/>
          <w:sz w:val="22"/>
        </w:rPr>
        <w:t>Bảng 2.26: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UC13</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Nạp tiền vào Ví Shop qua VietQR tĩnh</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Nạp thêm tiền vào số dư ví nội bộ bằng cách quét mã QR chuyển khoản</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 Cổng Webhook Ngân hàng (Casso)</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 xml:space="preserve">Khách hàng đã đăng nhập và truy cập trang Quản lý Ví </w:t>
            </w:r>
            <w:r>
              <w:rPr>
                <w:rFonts w:ascii="Consolas" w:hAnsi="Consolas"/>
                <w:b w:val="0"/>
                <w:i w:val="0"/>
                <w:color w:val="1E293B"/>
                <w:sz w:val="18"/>
              </w:rPr>
              <w:t>/wallet</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Số dư ví được cộng chính xác và ghi nhận lịch sử giao dịch nạp tiền</w:t>
            </w:r>
          </w:p>
        </w:tc>
      </w:tr>
    </w:tbl>
    <w:p>
      <w:pPr>
        <w:spacing w:before="0" w:after="120"/>
        <w:ind w:firstLine="0"/>
      </w:pPr>
    </w:p>
    <w:p>
      <w:pPr>
        <w:spacing w:before="160" w:after="80"/>
        <w:ind w:firstLine="0"/>
        <w:jc w:val="left"/>
      </w:pPr>
      <w:r>
        <w:rPr>
          <w:rFonts w:ascii="Times New Roman" w:hAnsi="Times New Roman"/>
          <w:b/>
          <w:color w:val="1E3A8A"/>
          <w:sz w:val="22"/>
        </w:rPr>
        <w:t>Bảng 2.27: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Khách hàng nhấn nút "Nạp tiền" tại trang Ví cá nhân.</w:t>
            </w:r>
            <w:r>
              <w:br/>
            </w:r>
            <w:r>
              <w:rPr>
                <w:rFonts w:ascii="Times New Roman" w:hAnsi="Times New Roman"/>
                <w:b w:val="0"/>
                <w:i w:val="0"/>
                <w:color w:val="000000"/>
                <w:sz w:val="21"/>
              </w:rPr>
              <w:t>2. Chọn số tiền gợi ý (100k, 200k, 500k, 1M) hoặc nhập số tiền tùy chỉnh (10.000đ - 50.000.000đ).</w:t>
            </w:r>
            <w:r>
              <w:br/>
            </w:r>
            <w:r>
              <w:rPr>
                <w:rFonts w:ascii="Times New Roman" w:hAnsi="Times New Roman"/>
                <w:b w:val="0"/>
                <w:i w:val="0"/>
                <w:color w:val="000000"/>
                <w:sz w:val="21"/>
              </w:rPr>
              <w:t>3. Nhấn "Tạo mã QR nạp tiền".</w:t>
            </w:r>
            <w:r>
              <w:br/>
            </w:r>
            <w:r>
              <w:rPr>
                <w:rFonts w:ascii="Times New Roman" w:hAnsi="Times New Roman"/>
                <w:b w:val="0"/>
                <w:i w:val="0"/>
                <w:color w:val="000000"/>
                <w:sz w:val="21"/>
              </w:rPr>
              <w:t xml:space="preserve">4. Mở ứng dụng ngân hàng quét mã QR hiển thị kèm cú pháp </w:t>
            </w:r>
            <w:r>
              <w:rPr>
                <w:rFonts w:ascii="Consolas" w:hAnsi="Consolas"/>
                <w:b w:val="0"/>
                <w:i w:val="0"/>
                <w:color w:val="1E293B"/>
                <w:sz w:val="18"/>
              </w:rPr>
              <w:t>NAPxxxxxxxxx</w:t>
            </w:r>
            <w:r>
              <w:rPr>
                <w:rFonts w:ascii="Times New Roman" w:hAnsi="Times New Roman"/>
                <w:b w:val="0"/>
                <w:i w:val="0"/>
                <w:color w:val="000000"/>
                <w:sz w:val="21"/>
              </w:rPr>
              <w:t>.</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5. Kiểm tra giới hạn tần suất yêu cầu (Rate-limit 15 lượt/phút).</w:t>
            </w:r>
            <w:r>
              <w:br/>
            </w:r>
            <w:r>
              <w:rPr>
                <w:rFonts w:ascii="Times New Roman" w:hAnsi="Times New Roman"/>
                <w:b w:val="0"/>
                <w:i w:val="0"/>
                <w:color w:val="000000"/>
                <w:sz w:val="21"/>
              </w:rPr>
              <w:t xml:space="preserve">6. Sinh mã giao dịch duy nhất </w:t>
            </w:r>
            <w:r>
              <w:rPr>
                <w:rFonts w:ascii="Consolas" w:hAnsi="Consolas"/>
                <w:b w:val="0"/>
                <w:i w:val="0"/>
                <w:color w:val="1E293B"/>
                <w:sz w:val="18"/>
              </w:rPr>
              <w:t>NAP</w:t>
            </w:r>
            <w:r>
              <w:rPr>
                <w:rFonts w:ascii="Times New Roman" w:hAnsi="Times New Roman"/>
                <w:b w:val="0"/>
                <w:i w:val="0"/>
                <w:color w:val="000000"/>
                <w:sz w:val="21"/>
              </w:rPr>
              <w:t xml:space="preserve"> + 9 chữ số ngẫu nhiên.</w:t>
            </w:r>
            <w:r>
              <w:br/>
            </w:r>
            <w:r>
              <w:rPr>
                <w:rFonts w:ascii="Times New Roman" w:hAnsi="Times New Roman"/>
                <w:b w:val="0"/>
                <w:i w:val="0"/>
                <w:color w:val="000000"/>
                <w:sz w:val="21"/>
              </w:rPr>
              <w:t>7. Lưu phiên nạp tiền vào Redis cache với thời hạn sống 24 giờ.</w:t>
            </w:r>
            <w:r>
              <w:br/>
            </w:r>
            <w:r>
              <w:rPr>
                <w:rFonts w:ascii="Times New Roman" w:hAnsi="Times New Roman"/>
                <w:b w:val="0"/>
                <w:i w:val="0"/>
                <w:color w:val="000000"/>
                <w:sz w:val="21"/>
              </w:rPr>
              <w:t>8. Hiển thị mã QR VietQR chứa thông tin tài khoản và cú pháp chuyển khoản.</w:t>
            </w:r>
            <w:r>
              <w:br/>
            </w:r>
            <w:r>
              <w:rPr>
                <w:rFonts w:ascii="Times New Roman" w:hAnsi="Times New Roman"/>
                <w:b w:val="0"/>
                <w:i w:val="0"/>
                <w:color w:val="000000"/>
                <w:sz w:val="21"/>
              </w:rPr>
              <w:t>9. Khi khách hàng chuyển khoản, Webhook Casso gửi dữ liệu về máy chủ:</w:t>
            </w:r>
            <w:r>
              <w:br/>
            </w:r>
            <w:r>
              <w:rPr>
                <w:rFonts w:ascii="Times New Roman" w:hAnsi="Times New Roman"/>
                <w:b w:val="0"/>
                <w:i w:val="0"/>
                <w:color w:val="000000"/>
                <w:sz w:val="21"/>
              </w:rPr>
              <w:t xml:space="preserve">- Trích xuất mã giao dịch dạng </w:t>
            </w:r>
            <w:r>
              <w:rPr>
                <w:rFonts w:ascii="Consolas" w:hAnsi="Consolas"/>
                <w:b w:val="0"/>
                <w:i w:val="0"/>
                <w:color w:val="1E293B"/>
                <w:sz w:val="18"/>
              </w:rPr>
              <w:t>NAP...</w:t>
            </w:r>
            <w:r>
              <w:rPr>
                <w:rFonts w:ascii="Times New Roman" w:hAnsi="Times New Roman"/>
                <w:b w:val="0"/>
                <w:i w:val="0"/>
                <w:color w:val="000000"/>
                <w:sz w:val="21"/>
              </w:rPr>
              <w:t xml:space="preserve"> từ nội dung chuyển tiền.</w:t>
            </w:r>
            <w:r>
              <w:br/>
            </w:r>
            <w:r>
              <w:rPr>
                <w:rFonts w:ascii="Times New Roman" w:hAnsi="Times New Roman"/>
                <w:b w:val="0"/>
                <w:i w:val="0"/>
                <w:color w:val="000000"/>
                <w:sz w:val="21"/>
              </w:rPr>
              <w:t xml:space="preserve">- Áp dụng cơ chế </w:t>
            </w:r>
            <w:r>
              <w:rPr>
                <w:rFonts w:ascii="Times New Roman" w:hAnsi="Times New Roman"/>
                <w:b/>
                <w:i w:val="0"/>
                <w:color w:val="000000"/>
                <w:sz w:val="21"/>
              </w:rPr>
              <w:t>chống cộng trùng 4 lớp bảo vệ</w:t>
            </w:r>
            <w:r>
              <w:rPr>
                <w:rFonts w:ascii="Times New Roman" w:hAnsi="Times New Roman"/>
                <w:b w:val="0"/>
                <w:i w:val="0"/>
                <w:color w:val="000000"/>
                <w:sz w:val="21"/>
              </w:rPr>
              <w:t xml:space="preserve"> (Guard trạng thái phiên, Khóa phân tán Redis Lock </w:t>
            </w:r>
            <w:r>
              <w:rPr>
                <w:rFonts w:ascii="Consolas" w:hAnsi="Consolas"/>
                <w:b w:val="0"/>
                <w:i w:val="0"/>
                <w:color w:val="1E293B"/>
                <w:sz w:val="18"/>
              </w:rPr>
              <w:t>setNx</w:t>
            </w:r>
            <w:r>
              <w:rPr>
                <w:rFonts w:ascii="Times New Roman" w:hAnsi="Times New Roman"/>
                <w:b w:val="0"/>
                <w:i w:val="0"/>
                <w:color w:val="000000"/>
                <w:sz w:val="21"/>
              </w:rPr>
              <w:t xml:space="preserve"> 15 giây, Kiểm tra giao dịch đã tồn tại theo </w:t>
            </w:r>
            <w:r>
              <w:rPr>
                <w:rFonts w:ascii="Consolas" w:hAnsi="Consolas"/>
                <w:b w:val="0"/>
                <w:i w:val="0"/>
                <w:color w:val="1E293B"/>
                <w:sz w:val="18"/>
              </w:rPr>
              <w:t>bankTransId</w:t>
            </w:r>
            <w:r>
              <w:rPr>
                <w:rFonts w:ascii="Times New Roman" w:hAnsi="Times New Roman"/>
                <w:b w:val="0"/>
                <w:i w:val="0"/>
                <w:color w:val="000000"/>
                <w:sz w:val="21"/>
              </w:rPr>
              <w:t>, Kiểm tra số tiền khớp).</w:t>
            </w:r>
            <w:r>
              <w:br/>
            </w:r>
            <w:r>
              <w:rPr>
                <w:rFonts w:ascii="Times New Roman" w:hAnsi="Times New Roman"/>
                <w:b w:val="0"/>
                <w:i w:val="0"/>
                <w:color w:val="000000"/>
                <w:sz w:val="21"/>
              </w:rPr>
              <w:t xml:space="preserve">- Thực thi cộng số dư nguyên tử </w:t>
            </w:r>
            <w:r>
              <w:rPr>
                <w:rFonts w:ascii="Consolas" w:hAnsi="Consolas"/>
                <w:b w:val="0"/>
                <w:i w:val="0"/>
                <w:color w:val="1E293B"/>
                <w:sz w:val="18"/>
              </w:rPr>
              <w:t>balance: { increment: amount }</w:t>
            </w:r>
            <w:r>
              <w:rPr>
                <w:rFonts w:ascii="Times New Roman" w:hAnsi="Times New Roman"/>
                <w:b w:val="0"/>
                <w:i w:val="0"/>
                <w:color w:val="000000"/>
                <w:sz w:val="21"/>
              </w:rPr>
              <w:t>.</w:t>
            </w:r>
            <w:r>
              <w:br/>
            </w:r>
            <w:r>
              <w:rPr>
                <w:rFonts w:ascii="Times New Roman" w:hAnsi="Times New Roman"/>
                <w:b w:val="0"/>
                <w:i w:val="0"/>
                <w:color w:val="000000"/>
                <w:sz w:val="21"/>
              </w:rPr>
              <w:t xml:space="preserve">- Ghi bản ghi </w:t>
            </w:r>
            <w:r>
              <w:rPr>
                <w:rFonts w:ascii="Consolas" w:hAnsi="Consolas"/>
                <w:b w:val="0"/>
                <w:i w:val="0"/>
                <w:color w:val="1E293B"/>
                <w:sz w:val="18"/>
              </w:rPr>
              <w:t>WalletTransaction</w:t>
            </w:r>
            <w:r>
              <w:rPr>
                <w:rFonts w:ascii="Times New Roman" w:hAnsi="Times New Roman"/>
                <w:b w:val="0"/>
                <w:i w:val="0"/>
                <w:color w:val="000000"/>
                <w:sz w:val="21"/>
              </w:rPr>
              <w:t xml:space="preserve"> loại </w:t>
            </w:r>
            <w:r>
              <w:rPr>
                <w:rFonts w:ascii="Consolas" w:hAnsi="Consolas"/>
                <w:b w:val="0"/>
                <w:i w:val="0"/>
                <w:color w:val="1E293B"/>
                <w:sz w:val="18"/>
              </w:rPr>
              <w:t>TOPUP</w:t>
            </w:r>
            <w:r>
              <w:rPr>
                <w:rFonts w:ascii="Times New Roman" w:hAnsi="Times New Roman"/>
                <w:b w:val="0"/>
                <w:i w:val="0"/>
                <w:color w:val="000000"/>
                <w:sz w:val="21"/>
              </w:rPr>
              <w:t>.</w:t>
            </w:r>
            <w:r>
              <w:br/>
            </w:r>
            <w:r>
              <w:rPr>
                <w:rFonts w:ascii="Times New Roman" w:hAnsi="Times New Roman"/>
                <w:b w:val="0"/>
                <w:i w:val="0"/>
                <w:color w:val="000000"/>
                <w:sz w:val="21"/>
              </w:rPr>
              <w:t>10. Đẩy sự kiện WebSockets cập nhật số dư mới trên giao diện khách hàng.</w:t>
            </w:r>
          </w:p>
        </w:tc>
      </w:tr>
    </w:tbl>
    <w:p>
      <w:pPr>
        <w:spacing w:before="0" w:after="120"/>
        <w:ind w:firstLine="0"/>
      </w:pPr>
    </w:p>
    <w:p>
      <w:pPr>
        <w:keepNext/>
        <w:spacing w:before="120" w:after="40"/>
        <w:ind w:firstLine="0"/>
      </w:pPr>
      <w:r>
        <w:rPr>
          <w:rFonts w:ascii="Times New Roman" w:hAnsi="Times New Roman"/>
          <w:b/>
          <w:i/>
          <w:color w:val="334155"/>
          <w:sz w:val="26"/>
        </w:rPr>
        <w:t>2.1.4.14. Đặc tả UC14: Hủy đơn hàng và Hoàn tiền tự động vào Ví</w:t>
      </w:r>
    </w:p>
    <w:p>
      <w:pPr>
        <w:spacing w:before="160" w:after="80"/>
        <w:ind w:firstLine="0"/>
        <w:jc w:val="left"/>
      </w:pPr>
      <w:r>
        <w:rPr>
          <w:rFonts w:ascii="Times New Roman" w:hAnsi="Times New Roman"/>
          <w:b/>
          <w:color w:val="1E3A8A"/>
          <w:sz w:val="22"/>
        </w:rPr>
        <w:t>Bảng 2.28: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UC14</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Hủy đơn hàng và Hoàn tiền tự động vào Ví</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Hủy đơn hàng đang chờ và tự động hoàn trả 100% tiền vào Ví nội bộ</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 Nhân viên (Staff), Quản trị viên (Admin)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 xml:space="preserve">Đơn hàng ở trạng thái </w:t>
            </w:r>
            <w:r>
              <w:rPr>
                <w:rFonts w:ascii="Consolas" w:hAnsi="Consolas"/>
                <w:b w:val="0"/>
                <w:i w:val="0"/>
                <w:color w:val="1E293B"/>
                <w:sz w:val="18"/>
              </w:rPr>
              <w:t>PENDING</w:t>
            </w:r>
            <w:r>
              <w:rPr>
                <w:rFonts w:ascii="Times New Roman" w:hAnsi="Times New Roman"/>
                <w:b w:val="0"/>
                <w:i w:val="0"/>
                <w:color w:val="000000"/>
                <w:sz w:val="21"/>
              </w:rPr>
              <w:t xml:space="preserve"> (khách) hoặc chưa xuất kho (Admin/Staff)</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Đơn bị hủy, hàng được nhả lại vào kho và tiền được hoàn đầy đủ vào ví</w:t>
            </w:r>
          </w:p>
        </w:tc>
      </w:tr>
    </w:tbl>
    <w:p>
      <w:pPr>
        <w:spacing w:before="0" w:after="120"/>
        <w:ind w:firstLine="0"/>
      </w:pPr>
    </w:p>
    <w:p>
      <w:pPr>
        <w:spacing w:before="160" w:after="80"/>
        <w:ind w:firstLine="0"/>
        <w:jc w:val="left"/>
      </w:pPr>
      <w:r>
        <w:rPr>
          <w:rFonts w:ascii="Times New Roman" w:hAnsi="Times New Roman"/>
          <w:b/>
          <w:color w:val="1E3A8A"/>
          <w:sz w:val="22"/>
        </w:rPr>
        <w:t>Bảng 2.29: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Khách hàng/Admin nhấn nút "Hủy đơn hàng" tại chi tiết đơn.</w:t>
            </w:r>
            <w:r>
              <w:br/>
            </w:r>
            <w:r>
              <w:rPr>
                <w:rFonts w:ascii="Times New Roman" w:hAnsi="Times New Roman"/>
                <w:b w:val="0"/>
                <w:i w:val="0"/>
                <w:color w:val="000000"/>
                <w:sz w:val="21"/>
              </w:rPr>
              <w:t>2. Nhập lý do hủy và xác nhận tại hộp thoại.</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3. Kiểm tra tính hợp lệ của thao tác theo máy trạng thái đơn hàng (FSM):</w:t>
            </w:r>
            <w:r>
              <w:br/>
            </w:r>
            <w:r>
              <w:rPr>
                <w:rFonts w:ascii="Times New Roman" w:hAnsi="Times New Roman"/>
                <w:b w:val="0"/>
                <w:i w:val="0"/>
                <w:color w:val="000000"/>
                <w:sz w:val="21"/>
              </w:rPr>
              <w:t xml:space="preserve">- Nếu khách hàng hủy: Chỉ cho phép khi đơn ở trạng thái </w:t>
            </w:r>
            <w:r>
              <w:rPr>
                <w:rFonts w:ascii="Consolas" w:hAnsi="Consolas"/>
                <w:b w:val="0"/>
                <w:i w:val="0"/>
                <w:color w:val="1E293B"/>
                <w:sz w:val="18"/>
              </w:rPr>
              <w:t>PENDING</w:t>
            </w:r>
            <w:r>
              <w:rPr>
                <w:rFonts w:ascii="Times New Roman" w:hAnsi="Times New Roman"/>
                <w:b w:val="0"/>
                <w:i w:val="0"/>
                <w:color w:val="000000"/>
                <w:sz w:val="21"/>
              </w:rPr>
              <w:t>.</w:t>
            </w:r>
            <w:r>
              <w:br/>
            </w:r>
            <w:r>
              <w:rPr>
                <w:rFonts w:ascii="Times New Roman" w:hAnsi="Times New Roman"/>
                <w:b w:val="0"/>
                <w:i w:val="0"/>
                <w:color w:val="000000"/>
                <w:sz w:val="21"/>
              </w:rPr>
              <w:t xml:space="preserve">- Nếu đơn đã sang </w:t>
            </w:r>
            <w:r>
              <w:rPr>
                <w:rFonts w:ascii="Consolas" w:hAnsi="Consolas"/>
                <w:b w:val="0"/>
                <w:i w:val="0"/>
                <w:color w:val="1E293B"/>
                <w:sz w:val="18"/>
              </w:rPr>
              <w:t>PROCESSING</w:t>
            </w:r>
            <w:r>
              <w:rPr>
                <w:rFonts w:ascii="Times New Roman" w:hAnsi="Times New Roman"/>
                <w:b w:val="0"/>
                <w:i w:val="0"/>
                <w:color w:val="000000"/>
                <w:sz w:val="21"/>
              </w:rPr>
              <w:t xml:space="preserve"> hoặc </w:t>
            </w:r>
            <w:r>
              <w:rPr>
                <w:rFonts w:ascii="Consolas" w:hAnsi="Consolas"/>
                <w:b w:val="0"/>
                <w:i w:val="0"/>
                <w:color w:val="1E293B"/>
                <w:sz w:val="18"/>
              </w:rPr>
              <w:t>SHIPPING</w:t>
            </w:r>
            <w:r>
              <w:rPr>
                <w:rFonts w:ascii="Times New Roman" w:hAnsi="Times New Roman"/>
                <w:b w:val="0"/>
                <w:i w:val="0"/>
                <w:color w:val="000000"/>
                <w:sz w:val="21"/>
              </w:rPr>
              <w:t>: Chặn hủy và yêu cầu liên hệ CSKH.</w:t>
            </w:r>
            <w:r>
              <w:br/>
            </w:r>
            <w:r>
              <w:rPr>
                <w:rFonts w:ascii="Times New Roman" w:hAnsi="Times New Roman"/>
                <w:b w:val="0"/>
                <w:i w:val="0"/>
                <w:color w:val="000000"/>
                <w:sz w:val="21"/>
              </w:rPr>
              <w:t xml:space="preserve">4. Mở giao dịch nguyên tử </w:t>
            </w:r>
            <w:r>
              <w:rPr>
                <w:rFonts w:ascii="Consolas" w:hAnsi="Consolas"/>
                <w:b w:val="0"/>
                <w:i w:val="0"/>
                <w:color w:val="1E293B"/>
                <w:sz w:val="18"/>
              </w:rPr>
              <w:t>prisma.$transaction</w:t>
            </w:r>
            <w:r>
              <w:rPr>
                <w:rFonts w:ascii="Times New Roman" w:hAnsi="Times New Roman"/>
                <w:b w:val="0"/>
                <w:i w:val="0"/>
                <w:color w:val="000000"/>
                <w:sz w:val="21"/>
              </w:rPr>
              <w:t>:</w:t>
            </w:r>
            <w:r>
              <w:br/>
            </w:r>
            <w:r>
              <w:rPr>
                <w:rFonts w:ascii="Times New Roman" w:hAnsi="Times New Roman"/>
                <w:b w:val="0"/>
                <w:i w:val="0"/>
                <w:color w:val="000000"/>
                <w:sz w:val="21"/>
              </w:rPr>
              <w:t>- Kiểm tra trạng thái thanh toán:</w:t>
            </w:r>
            <w:r>
              <w:br/>
            </w:r>
            <w:r>
              <w:rPr>
                <w:rFonts w:ascii="Times New Roman" w:hAnsi="Times New Roman"/>
                <w:b w:val="0"/>
                <w:i w:val="0"/>
                <w:color w:val="000000"/>
                <w:sz w:val="21"/>
              </w:rPr>
              <w:t xml:space="preserve">  + Nếu đơn đã thanh toán (</w:t>
            </w:r>
            <w:r>
              <w:rPr>
                <w:rFonts w:ascii="Consolas" w:hAnsi="Consolas"/>
                <w:b w:val="0"/>
                <w:i w:val="0"/>
                <w:color w:val="1E293B"/>
                <w:sz w:val="18"/>
              </w:rPr>
              <w:t>paymentStatus === 'PAID'</w:t>
            </w:r>
            <w:r>
              <w:rPr>
                <w:rFonts w:ascii="Times New Roman" w:hAnsi="Times New Roman"/>
                <w:b w:val="0"/>
                <w:i w:val="0"/>
                <w:color w:val="000000"/>
                <w:sz w:val="21"/>
              </w:rPr>
              <w:t xml:space="preserve">): Sử dụng </w:t>
            </w:r>
            <w:r>
              <w:rPr>
                <w:rFonts w:ascii="Times New Roman" w:hAnsi="Times New Roman"/>
                <w:b/>
                <w:i w:val="0"/>
                <w:color w:val="000000"/>
                <w:sz w:val="21"/>
              </w:rPr>
              <w:t>CAS nguyên tử</w:t>
            </w:r>
            <w:r>
              <w:rPr>
                <w:rFonts w:ascii="Times New Roman" w:hAnsi="Times New Roman"/>
                <w:b w:val="0"/>
                <w:i w:val="0"/>
                <w:color w:val="000000"/>
                <w:sz w:val="21"/>
              </w:rPr>
              <w:t xml:space="preserve"> </w:t>
            </w:r>
            <w:r>
              <w:rPr>
                <w:rFonts w:ascii="Consolas" w:hAnsi="Consolas"/>
                <w:b w:val="0"/>
                <w:i w:val="0"/>
                <w:color w:val="1E293B"/>
                <w:sz w:val="18"/>
              </w:rPr>
              <w:t>updateMany({ where: { paymentStatus: 'PAID' } })</w:t>
            </w:r>
            <w:r>
              <w:rPr>
                <w:rFonts w:ascii="Times New Roman" w:hAnsi="Times New Roman"/>
                <w:b w:val="0"/>
                <w:i w:val="0"/>
                <w:color w:val="000000"/>
                <w:sz w:val="21"/>
              </w:rPr>
              <w:t xml:space="preserve"> để chống hoàn kép; hoàn 100% tổng tiền đơn vào </w:t>
            </w:r>
            <w:r>
              <w:rPr>
                <w:rFonts w:ascii="Consolas" w:hAnsi="Consolas"/>
                <w:b w:val="0"/>
                <w:i w:val="0"/>
                <w:color w:val="1E293B"/>
                <w:sz w:val="18"/>
              </w:rPr>
              <w:t>UserWallet</w:t>
            </w:r>
            <w:r>
              <w:rPr>
                <w:rFonts w:ascii="Times New Roman" w:hAnsi="Times New Roman"/>
                <w:b w:val="0"/>
                <w:i w:val="0"/>
                <w:color w:val="000000"/>
                <w:sz w:val="21"/>
              </w:rPr>
              <w:t xml:space="preserve"> của khách hàng và ghi bản ghi </w:t>
            </w:r>
            <w:r>
              <w:rPr>
                <w:rFonts w:ascii="Consolas" w:hAnsi="Consolas"/>
                <w:b w:val="0"/>
                <w:i w:val="0"/>
                <w:color w:val="1E293B"/>
                <w:sz w:val="18"/>
              </w:rPr>
              <w:t>REFUND</w:t>
            </w:r>
            <w:r>
              <w:rPr>
                <w:rFonts w:ascii="Times New Roman" w:hAnsi="Times New Roman"/>
                <w:b w:val="0"/>
                <w:i w:val="0"/>
                <w:color w:val="000000"/>
                <w:sz w:val="21"/>
              </w:rPr>
              <w:t>.</w:t>
            </w:r>
            <w:r>
              <w:br/>
            </w:r>
            <w:r>
              <w:rPr>
                <w:rFonts w:ascii="Times New Roman" w:hAnsi="Times New Roman"/>
                <w:b w:val="0"/>
                <w:i w:val="0"/>
                <w:color w:val="000000"/>
                <w:sz w:val="21"/>
              </w:rPr>
              <w:t xml:space="preserve">  + Nếu đơn chưa thanh toán: Cập nhật trạng thái </w:t>
            </w:r>
            <w:r>
              <w:rPr>
                <w:rFonts w:ascii="Consolas" w:hAnsi="Consolas"/>
                <w:b w:val="0"/>
                <w:i w:val="0"/>
                <w:color w:val="1E293B"/>
                <w:sz w:val="18"/>
              </w:rPr>
              <w:t>CANCELLED</w:t>
            </w:r>
            <w:r>
              <w:rPr>
                <w:rFonts w:ascii="Times New Roman" w:hAnsi="Times New Roman"/>
                <w:b w:val="0"/>
                <w:i w:val="0"/>
                <w:color w:val="000000"/>
                <w:sz w:val="21"/>
              </w:rPr>
              <w:t xml:space="preserve"> mà không thực hiện hoàn tiền.</w:t>
            </w:r>
            <w:r>
              <w:br/>
            </w:r>
            <w:r>
              <w:rPr>
                <w:rFonts w:ascii="Times New Roman" w:hAnsi="Times New Roman"/>
                <w:b w:val="0"/>
                <w:i w:val="0"/>
                <w:color w:val="000000"/>
                <w:sz w:val="21"/>
              </w:rPr>
              <w:t xml:space="preserve">- Hoàn trả số lượng tồn kho về bảng </w:t>
            </w:r>
            <w:r>
              <w:rPr>
                <w:rFonts w:ascii="Consolas" w:hAnsi="Consolas"/>
                <w:b w:val="0"/>
                <w:i w:val="0"/>
                <w:color w:val="1E293B"/>
                <w:sz w:val="18"/>
              </w:rPr>
              <w:t>Product</w:t>
            </w:r>
            <w:r>
              <w:rPr>
                <w:rFonts w:ascii="Times New Roman" w:hAnsi="Times New Roman"/>
                <w:b w:val="0"/>
                <w:i w:val="0"/>
                <w:color w:val="000000"/>
                <w:sz w:val="21"/>
              </w:rPr>
              <w:t xml:space="preserve"> và </w:t>
            </w:r>
            <w:r>
              <w:rPr>
                <w:rFonts w:ascii="Consolas" w:hAnsi="Consolas"/>
                <w:b w:val="0"/>
                <w:i w:val="0"/>
                <w:color w:val="1E293B"/>
                <w:sz w:val="18"/>
              </w:rPr>
              <w:t>ProductVariant</w:t>
            </w:r>
            <w:r>
              <w:rPr>
                <w:rFonts w:ascii="Times New Roman" w:hAnsi="Times New Roman"/>
                <w:b w:val="0"/>
                <w:i w:val="0"/>
                <w:color w:val="000000"/>
                <w:sz w:val="21"/>
              </w:rPr>
              <w:t xml:space="preserve"> (</w:t>
            </w:r>
            <w:r>
              <w:rPr>
                <w:rFonts w:ascii="Consolas" w:hAnsi="Consolas"/>
                <w:b w:val="0"/>
                <w:i w:val="0"/>
                <w:color w:val="1E293B"/>
                <w:sz w:val="18"/>
              </w:rPr>
              <w:t>releaseOrderStock</w:t>
            </w:r>
            <w:r>
              <w:rPr>
                <w:rFonts w:ascii="Times New Roman" w:hAnsi="Times New Roman"/>
                <w:b w:val="0"/>
                <w:i w:val="0"/>
                <w:color w:val="000000"/>
                <w:sz w:val="21"/>
              </w:rPr>
              <w:t>).</w:t>
            </w:r>
            <w:r>
              <w:br/>
            </w:r>
            <w:r>
              <w:rPr>
                <w:rFonts w:ascii="Times New Roman" w:hAnsi="Times New Roman"/>
                <w:b w:val="0"/>
                <w:i w:val="0"/>
                <w:color w:val="000000"/>
                <w:sz w:val="21"/>
              </w:rPr>
              <w:t xml:space="preserve">- Giảm biến đếm </w:t>
            </w:r>
            <w:r>
              <w:rPr>
                <w:rFonts w:ascii="Consolas" w:hAnsi="Consolas"/>
                <w:b w:val="0"/>
                <w:i w:val="0"/>
                <w:color w:val="1E293B"/>
                <w:sz w:val="18"/>
              </w:rPr>
              <w:t>usedCount</w:t>
            </w:r>
            <w:r>
              <w:rPr>
                <w:rFonts w:ascii="Times New Roman" w:hAnsi="Times New Roman"/>
                <w:b w:val="0"/>
                <w:i w:val="0"/>
                <w:color w:val="000000"/>
                <w:sz w:val="21"/>
              </w:rPr>
              <w:t xml:space="preserve"> của coupon và thu hồi lượt dùng.</w:t>
            </w:r>
            <w:r>
              <w:br/>
            </w:r>
            <w:r>
              <w:rPr>
                <w:rFonts w:ascii="Times New Roman" w:hAnsi="Times New Roman"/>
                <w:b w:val="0"/>
                <w:i w:val="0"/>
                <w:color w:val="000000"/>
                <w:sz w:val="21"/>
              </w:rPr>
              <w:t xml:space="preserve">5. Cập nhật trạng thái đơn thành </w:t>
            </w:r>
            <w:r>
              <w:rPr>
                <w:rFonts w:ascii="Consolas" w:hAnsi="Consolas"/>
                <w:b w:val="0"/>
                <w:i w:val="0"/>
                <w:color w:val="1E293B"/>
                <w:sz w:val="18"/>
              </w:rPr>
              <w:t>CANCELLED</w:t>
            </w:r>
            <w:r>
              <w:rPr>
                <w:rFonts w:ascii="Times New Roman" w:hAnsi="Times New Roman"/>
                <w:b w:val="0"/>
                <w:i w:val="0"/>
                <w:color w:val="000000"/>
                <w:sz w:val="21"/>
              </w:rPr>
              <w:t>.</w:t>
            </w:r>
            <w:r>
              <w:br/>
            </w:r>
            <w:r>
              <w:rPr>
                <w:rFonts w:ascii="Times New Roman" w:hAnsi="Times New Roman"/>
                <w:b w:val="0"/>
                <w:i w:val="0"/>
                <w:color w:val="000000"/>
                <w:sz w:val="21"/>
              </w:rPr>
              <w:t>6. Tự động gửi tin nhắn hệ thống vào phòng chat đơn hàng và bắn thông báo đẩy Realtime.</w:t>
            </w:r>
          </w:p>
        </w:tc>
      </w:tr>
    </w:tbl>
    <w:p>
      <w:pPr>
        <w:spacing w:before="0" w:after="120"/>
        <w:ind w:firstLine="0"/>
      </w:pPr>
    </w:p>
    <w:p>
      <w:pPr>
        <w:keepNext/>
        <w:spacing w:before="120" w:after="40"/>
        <w:ind w:firstLine="0"/>
      </w:pPr>
      <w:r>
        <w:rPr>
          <w:rFonts w:ascii="Times New Roman" w:hAnsi="Times New Roman"/>
          <w:b/>
          <w:i/>
          <w:color w:val="334155"/>
          <w:sz w:val="26"/>
        </w:rPr>
        <w:t>2.1.4.15. Đặc tả UC15: Chat tư vấn trực tuyến Realtime theo đơn hàng</w:t>
      </w:r>
    </w:p>
    <w:p>
      <w:pPr>
        <w:spacing w:before="160" w:after="80"/>
        <w:ind w:firstLine="0"/>
        <w:jc w:val="left"/>
      </w:pPr>
      <w:r>
        <w:rPr>
          <w:rFonts w:ascii="Times New Roman" w:hAnsi="Times New Roman"/>
          <w:b/>
          <w:color w:val="1E3A8A"/>
          <w:sz w:val="22"/>
        </w:rPr>
        <w:t>Bảng 2.30: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UC15</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Chat tư vấn trực tuyến Realtime theo đơn hàng</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Khách hàng và nhân viên trao đổi tin nhắn trực tiếp gắn liền với đơn hàng</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Customer, Staff, Admin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Trung bình</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đã đặt đơn hoặc có phòng chat hỗ trợ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Tin nhắn được truyền tức thì qua WebSockets và lưu trữ an toàn</w:t>
            </w:r>
          </w:p>
        </w:tc>
      </w:tr>
    </w:tbl>
    <w:p>
      <w:pPr>
        <w:spacing w:before="0" w:after="120"/>
        <w:ind w:firstLine="0"/>
      </w:pPr>
    </w:p>
    <w:p>
      <w:pPr>
        <w:spacing w:before="160" w:after="80"/>
        <w:ind w:firstLine="0"/>
        <w:jc w:val="left"/>
      </w:pPr>
      <w:r>
        <w:rPr>
          <w:rFonts w:ascii="Times New Roman" w:hAnsi="Times New Roman"/>
          <w:b/>
          <w:color w:val="1E3A8A"/>
          <w:sz w:val="22"/>
        </w:rPr>
        <w:t>Bảng 2.31: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 xml:space="preserve">1. Khách hàng mở mục "Chat hỗ trợ" tại đơn hàng </w:t>
            </w:r>
            <w:r>
              <w:rPr>
                <w:rFonts w:ascii="Consolas" w:hAnsi="Consolas"/>
                <w:b w:val="0"/>
                <w:i w:val="0"/>
                <w:color w:val="1E293B"/>
                <w:sz w:val="18"/>
              </w:rPr>
              <w:t>/chat/[roomId]</w:t>
            </w:r>
            <w:r>
              <w:rPr>
                <w:rFonts w:ascii="Times New Roman" w:hAnsi="Times New Roman"/>
                <w:b w:val="0"/>
                <w:i w:val="0"/>
                <w:color w:val="000000"/>
                <w:sz w:val="21"/>
              </w:rPr>
              <w:t>.</w:t>
            </w:r>
            <w:r>
              <w:br/>
            </w:r>
            <w:r>
              <w:rPr>
                <w:rFonts w:ascii="Times New Roman" w:hAnsi="Times New Roman"/>
                <w:b w:val="0"/>
                <w:i w:val="0"/>
                <w:color w:val="000000"/>
                <w:sz w:val="21"/>
              </w:rPr>
              <w:t>2. Nhập nội dung tin nhắn văn bản hoặc gửi ảnh.</w:t>
            </w:r>
            <w:r>
              <w:br/>
            </w:r>
            <w:r>
              <w:rPr>
                <w:rFonts w:ascii="Times New Roman" w:hAnsi="Times New Roman"/>
                <w:b w:val="0"/>
                <w:i w:val="0"/>
                <w:color w:val="000000"/>
                <w:sz w:val="21"/>
              </w:rPr>
              <w:t>3. Nhấn "Gửi".</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4. Cập nhật giao diện theo cơ chế lạc quan (Optimistic UI Update).</w:t>
            </w:r>
            <w:r>
              <w:br/>
            </w:r>
            <w:r>
              <w:rPr>
                <w:rFonts w:ascii="Times New Roman" w:hAnsi="Times New Roman"/>
                <w:b w:val="0"/>
                <w:i w:val="0"/>
                <w:color w:val="000000"/>
                <w:sz w:val="21"/>
              </w:rPr>
              <w:t xml:space="preserve">5. Gửi dữ liệu lên API </w:t>
            </w:r>
            <w:r>
              <w:rPr>
                <w:rFonts w:ascii="Consolas" w:hAnsi="Consolas"/>
                <w:b w:val="0"/>
                <w:i w:val="0"/>
                <w:color w:val="1E293B"/>
                <w:sz w:val="18"/>
              </w:rPr>
              <w:t>POST /api/chat/messages</w:t>
            </w:r>
            <w:r>
              <w:rPr>
                <w:rFonts w:ascii="Times New Roman" w:hAnsi="Times New Roman"/>
                <w:b w:val="0"/>
                <w:i w:val="0"/>
                <w:color w:val="000000"/>
                <w:sz w:val="21"/>
              </w:rPr>
              <w:t>.</w:t>
            </w:r>
            <w:r>
              <w:br/>
            </w:r>
            <w:r>
              <w:rPr>
                <w:rFonts w:ascii="Times New Roman" w:hAnsi="Times New Roman"/>
                <w:b w:val="0"/>
                <w:i w:val="0"/>
                <w:color w:val="000000"/>
                <w:sz w:val="21"/>
              </w:rPr>
              <w:t>6. Máy chủ xác thực người gửi có thuộc danh sách người tham gia (</w:t>
            </w:r>
            <w:r>
              <w:rPr>
                <w:rFonts w:ascii="Consolas" w:hAnsi="Consolas"/>
                <w:b w:val="0"/>
                <w:i w:val="0"/>
                <w:color w:val="1E293B"/>
                <w:sz w:val="18"/>
              </w:rPr>
              <w:t>ChatRoomParticipant</w:t>
            </w:r>
            <w:r>
              <w:rPr>
                <w:rFonts w:ascii="Times New Roman" w:hAnsi="Times New Roman"/>
                <w:b w:val="0"/>
                <w:i w:val="0"/>
                <w:color w:val="000000"/>
                <w:sz w:val="21"/>
              </w:rPr>
              <w:t xml:space="preserve">) hoặc có vai trò </w:t>
            </w:r>
            <w:r>
              <w:rPr>
                <w:rFonts w:ascii="Consolas" w:hAnsi="Consolas"/>
                <w:b w:val="0"/>
                <w:i w:val="0"/>
                <w:color w:val="1E293B"/>
                <w:sz w:val="18"/>
              </w:rPr>
              <w:t>ADMIN</w:t>
            </w:r>
            <w:r>
              <w:rPr>
                <w:rFonts w:ascii="Times New Roman" w:hAnsi="Times New Roman"/>
                <w:b w:val="0"/>
                <w:i w:val="0"/>
                <w:color w:val="000000"/>
                <w:sz w:val="21"/>
              </w:rPr>
              <w:t>/</w:t>
            </w:r>
            <w:r>
              <w:rPr>
                <w:rFonts w:ascii="Consolas" w:hAnsi="Consolas"/>
                <w:b w:val="0"/>
                <w:i w:val="0"/>
                <w:color w:val="1E293B"/>
                <w:sz w:val="18"/>
              </w:rPr>
              <w:t>STAFF</w:t>
            </w:r>
            <w:r>
              <w:rPr>
                <w:rFonts w:ascii="Times New Roman" w:hAnsi="Times New Roman"/>
                <w:b w:val="0"/>
                <w:i w:val="0"/>
                <w:color w:val="000000"/>
                <w:sz w:val="21"/>
              </w:rPr>
              <w:t xml:space="preserve"> hay không.</w:t>
            </w:r>
            <w:r>
              <w:br/>
            </w:r>
            <w:r>
              <w:rPr>
                <w:rFonts w:ascii="Times New Roman" w:hAnsi="Times New Roman"/>
                <w:b w:val="0"/>
                <w:i w:val="0"/>
                <w:color w:val="000000"/>
                <w:sz w:val="21"/>
              </w:rPr>
              <w:t xml:space="preserve">7. Lưu tin nhắn mới vào CSDL bảng </w:t>
            </w:r>
            <w:r>
              <w:rPr>
                <w:rFonts w:ascii="Consolas" w:hAnsi="Consolas"/>
                <w:b w:val="0"/>
                <w:i w:val="0"/>
                <w:color w:val="1E293B"/>
                <w:sz w:val="18"/>
              </w:rPr>
              <w:t>Message</w:t>
            </w:r>
            <w:r>
              <w:rPr>
                <w:rFonts w:ascii="Times New Roman" w:hAnsi="Times New Roman"/>
                <w:b w:val="0"/>
                <w:i w:val="0"/>
                <w:color w:val="000000"/>
                <w:sz w:val="21"/>
              </w:rPr>
              <w:t>.</w:t>
            </w:r>
            <w:r>
              <w:br/>
            </w:r>
            <w:r>
              <w:rPr>
                <w:rFonts w:ascii="Times New Roman" w:hAnsi="Times New Roman"/>
                <w:b w:val="0"/>
                <w:i w:val="0"/>
                <w:color w:val="000000"/>
                <w:sz w:val="21"/>
              </w:rPr>
              <w:t xml:space="preserve">8. Phát sự kiện </w:t>
            </w:r>
            <w:r>
              <w:rPr>
                <w:rFonts w:ascii="Consolas" w:hAnsi="Consolas"/>
                <w:b w:val="0"/>
                <w:i w:val="0"/>
                <w:color w:val="1E293B"/>
                <w:sz w:val="18"/>
              </w:rPr>
              <w:t>new-message</w:t>
            </w:r>
            <w:r>
              <w:rPr>
                <w:rFonts w:ascii="Times New Roman" w:hAnsi="Times New Roman"/>
                <w:b w:val="0"/>
                <w:i w:val="0"/>
                <w:color w:val="000000"/>
                <w:sz w:val="21"/>
              </w:rPr>
              <w:t xml:space="preserve"> lên kênh riêng biệt </w:t>
            </w:r>
            <w:r>
              <w:rPr>
                <w:rFonts w:ascii="Consolas" w:hAnsi="Consolas"/>
                <w:b w:val="0"/>
                <w:i w:val="0"/>
                <w:color w:val="1E293B"/>
                <w:sz w:val="18"/>
              </w:rPr>
              <w:t>private-chat-[roomId]</w:t>
            </w:r>
            <w:r>
              <w:rPr>
                <w:rFonts w:ascii="Times New Roman" w:hAnsi="Times New Roman"/>
                <w:b w:val="0"/>
                <w:i w:val="0"/>
                <w:color w:val="000000"/>
                <w:sz w:val="21"/>
              </w:rPr>
              <w:t xml:space="preserve"> qua Pusher Server.</w:t>
            </w:r>
            <w:r>
              <w:br/>
            </w:r>
            <w:r>
              <w:rPr>
                <w:rFonts w:ascii="Times New Roman" w:hAnsi="Times New Roman"/>
                <w:b w:val="0"/>
                <w:i w:val="0"/>
                <w:color w:val="000000"/>
                <w:sz w:val="21"/>
              </w:rPr>
              <w:t>9. Gửi thông báo đẩy đến người nhận; hỗ trợ đánh dấu đã đọc (</w:t>
            </w:r>
            <w:r>
              <w:rPr>
                <w:rFonts w:ascii="Consolas" w:hAnsi="Consolas"/>
                <w:b w:val="0"/>
                <w:i w:val="0"/>
                <w:color w:val="1E293B"/>
                <w:sz w:val="18"/>
              </w:rPr>
              <w:t>lastReadAt</w:t>
            </w:r>
            <w:r>
              <w:rPr>
                <w:rFonts w:ascii="Times New Roman" w:hAnsi="Times New Roman"/>
                <w:b w:val="0"/>
                <w:i w:val="0"/>
                <w:color w:val="000000"/>
                <w:sz w:val="21"/>
              </w:rPr>
              <w:t>).</w:t>
            </w:r>
          </w:p>
        </w:tc>
      </w:tr>
    </w:tbl>
    <w:p>
      <w:pPr>
        <w:spacing w:before="0" w:after="120"/>
        <w:ind w:firstLine="0"/>
      </w:pPr>
    </w:p>
    <w:p>
      <w:pPr>
        <w:keepNext/>
        <w:spacing w:before="120" w:after="40"/>
        <w:ind w:firstLine="0"/>
      </w:pPr>
      <w:r>
        <w:rPr>
          <w:rFonts w:ascii="Times New Roman" w:hAnsi="Times New Roman"/>
          <w:b/>
          <w:i/>
          <w:color w:val="334155"/>
          <w:sz w:val="26"/>
        </w:rPr>
        <w:t>2.1.4.16. Đặc tả UC16: Đánh giá và Bình luận sản phẩm đã mua</w:t>
      </w:r>
    </w:p>
    <w:p>
      <w:pPr>
        <w:spacing w:before="160" w:after="80"/>
        <w:ind w:firstLine="0"/>
        <w:jc w:val="left"/>
      </w:pPr>
      <w:r>
        <w:rPr>
          <w:rFonts w:ascii="Times New Roman" w:hAnsi="Times New Roman"/>
          <w:b/>
          <w:color w:val="1E3A8A"/>
          <w:sz w:val="22"/>
        </w:rPr>
        <w:t>Bảng 2.32: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UC16</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Đánh giá và Bình luận sản phẩm đã mua</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Khách hàng đánh giá số sao (1-5) và nhận xét cho sản phẩm đã hoàn thành giao hàng</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Trung bình</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 xml:space="preserve">Khách hàng có đơn hàng chứa sản phẩm đó với trạng thái </w:t>
            </w:r>
            <w:r>
              <w:rPr>
                <w:rFonts w:ascii="Consolas" w:hAnsi="Consolas"/>
                <w:b w:val="0"/>
                <w:i w:val="0"/>
                <w:color w:val="1E293B"/>
                <w:sz w:val="18"/>
              </w:rPr>
              <w:t>COMPLETED</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Đánh giá được lưu vào CSDL và cập nhật điểm đánh giá trung bình sản phẩm</w:t>
            </w:r>
          </w:p>
        </w:tc>
      </w:tr>
    </w:tbl>
    <w:p>
      <w:pPr>
        <w:spacing w:before="0" w:after="120"/>
        <w:ind w:firstLine="0"/>
      </w:pPr>
    </w:p>
    <w:p>
      <w:pPr>
        <w:spacing w:before="160" w:after="80"/>
        <w:ind w:firstLine="0"/>
        <w:jc w:val="left"/>
      </w:pPr>
      <w:r>
        <w:rPr>
          <w:rFonts w:ascii="Times New Roman" w:hAnsi="Times New Roman"/>
          <w:b/>
          <w:color w:val="1E3A8A"/>
          <w:sz w:val="22"/>
        </w:rPr>
        <w:t>Bảng 2.33: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Khách hàng vào chi tiết đơn hàng đã giao hoặc trang sản phẩm.</w:t>
            </w:r>
            <w:r>
              <w:br/>
            </w:r>
            <w:r>
              <w:rPr>
                <w:rFonts w:ascii="Times New Roman" w:hAnsi="Times New Roman"/>
                <w:b w:val="0"/>
                <w:i w:val="0"/>
                <w:color w:val="000000"/>
                <w:sz w:val="21"/>
              </w:rPr>
              <w:t>2. Chọn số sao đánh giá (1 đến 5 sao).</w:t>
            </w:r>
            <w:r>
              <w:br/>
            </w:r>
            <w:r>
              <w:rPr>
                <w:rFonts w:ascii="Times New Roman" w:hAnsi="Times New Roman"/>
                <w:b w:val="0"/>
                <w:i w:val="0"/>
                <w:color w:val="000000"/>
                <w:sz w:val="21"/>
              </w:rPr>
              <w:t>3. Nhập nội dung bình luận và tải lên hình ảnh thực tế (tùy chọn).</w:t>
            </w:r>
            <w:r>
              <w:br/>
            </w:r>
            <w:r>
              <w:rPr>
                <w:rFonts w:ascii="Times New Roman" w:hAnsi="Times New Roman"/>
                <w:b w:val="0"/>
                <w:i w:val="0"/>
                <w:color w:val="000000"/>
                <w:sz w:val="21"/>
              </w:rPr>
              <w:t>4. Nhấn "Gửi đánh giá".</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5. Kiểm tra quyền đánh giá (</w:t>
            </w:r>
            <w:r>
              <w:rPr>
                <w:rFonts w:ascii="Consolas" w:hAnsi="Consolas"/>
                <w:b w:val="0"/>
                <w:i w:val="0"/>
                <w:color w:val="1E293B"/>
                <w:sz w:val="18"/>
              </w:rPr>
              <w:t>resolveReviewEligibility</w:t>
            </w:r>
            <w:r>
              <w:rPr>
                <w:rFonts w:ascii="Times New Roman" w:hAnsi="Times New Roman"/>
                <w:b w:val="0"/>
                <w:i w:val="0"/>
                <w:color w:val="000000"/>
                <w:sz w:val="21"/>
              </w:rPr>
              <w:t>):</w:t>
            </w:r>
            <w:r>
              <w:br/>
            </w:r>
            <w:r>
              <w:rPr>
                <w:rFonts w:ascii="Times New Roman" w:hAnsi="Times New Roman"/>
                <w:b w:val="0"/>
                <w:i w:val="0"/>
                <w:color w:val="000000"/>
                <w:sz w:val="21"/>
              </w:rPr>
              <w:t xml:space="preserve">- Kiểm tra xem khách hàng có đơn hàng ở trạng thái </w:t>
            </w:r>
            <w:r>
              <w:rPr>
                <w:rFonts w:ascii="Consolas" w:hAnsi="Consolas"/>
                <w:b w:val="0"/>
                <w:i w:val="0"/>
                <w:color w:val="1E293B"/>
                <w:sz w:val="18"/>
              </w:rPr>
              <w:t>COMPLETED</w:t>
            </w:r>
            <w:r>
              <w:rPr>
                <w:rFonts w:ascii="Times New Roman" w:hAnsi="Times New Roman"/>
                <w:b w:val="0"/>
                <w:i w:val="0"/>
                <w:color w:val="000000"/>
                <w:sz w:val="21"/>
              </w:rPr>
              <w:t xml:space="preserve"> chứa sản phẩm này không.</w:t>
            </w:r>
            <w:r>
              <w:br/>
            </w:r>
            <w:r>
              <w:rPr>
                <w:rFonts w:ascii="Times New Roman" w:hAnsi="Times New Roman"/>
                <w:b w:val="0"/>
                <w:i w:val="0"/>
                <w:color w:val="000000"/>
                <w:sz w:val="21"/>
              </w:rPr>
              <w:t xml:space="preserve">- Kiểm tra xem đơn hàng đó đã được đánh giá cho sản phẩm này chưa (ràng buộc duy nhất </w:t>
            </w:r>
            <w:r>
              <w:rPr>
                <w:rFonts w:ascii="Consolas" w:hAnsi="Consolas"/>
                <w:b w:val="0"/>
                <w:i w:val="0"/>
                <w:color w:val="1E293B"/>
                <w:sz w:val="18"/>
              </w:rPr>
              <w:t>@@unique([productId, userId, orderId])</w:t>
            </w:r>
            <w:r>
              <w:rPr>
                <w:rFonts w:ascii="Times New Roman" w:hAnsi="Times New Roman"/>
                <w:b w:val="0"/>
                <w:i w:val="0"/>
                <w:color w:val="000000"/>
                <w:sz w:val="21"/>
              </w:rPr>
              <w:t>).</w:t>
            </w:r>
            <w:r>
              <w:br/>
            </w:r>
            <w:r>
              <w:rPr>
                <w:rFonts w:ascii="Times New Roman" w:hAnsi="Times New Roman"/>
                <w:b w:val="0"/>
                <w:i w:val="0"/>
                <w:color w:val="000000"/>
                <w:sz w:val="21"/>
              </w:rPr>
              <w:t xml:space="preserve">6. Lưu bản ghi vào bảng </w:t>
            </w:r>
            <w:r>
              <w:rPr>
                <w:rFonts w:ascii="Consolas" w:hAnsi="Consolas"/>
                <w:b w:val="0"/>
                <w:i w:val="0"/>
                <w:color w:val="1E293B"/>
                <w:sz w:val="18"/>
              </w:rPr>
              <w:t>Review</w:t>
            </w:r>
            <w:r>
              <w:rPr>
                <w:rFonts w:ascii="Times New Roman" w:hAnsi="Times New Roman"/>
                <w:b w:val="0"/>
                <w:i w:val="0"/>
                <w:color w:val="000000"/>
                <w:sz w:val="21"/>
              </w:rPr>
              <w:t xml:space="preserve"> với trạng thái mặc định </w:t>
            </w:r>
            <w:r>
              <w:rPr>
                <w:rFonts w:ascii="Consolas" w:hAnsi="Consolas"/>
                <w:b w:val="0"/>
                <w:i w:val="0"/>
                <w:color w:val="1E293B"/>
                <w:sz w:val="18"/>
              </w:rPr>
              <w:t>isApproved: true</w:t>
            </w:r>
            <w:r>
              <w:rPr>
                <w:rFonts w:ascii="Times New Roman" w:hAnsi="Times New Roman"/>
                <w:b w:val="0"/>
                <w:i w:val="0"/>
                <w:color w:val="000000"/>
                <w:sz w:val="21"/>
              </w:rPr>
              <w:t>.</w:t>
            </w:r>
            <w:r>
              <w:br/>
            </w:r>
            <w:r>
              <w:rPr>
                <w:rFonts w:ascii="Times New Roman" w:hAnsi="Times New Roman"/>
                <w:b w:val="0"/>
                <w:i w:val="0"/>
                <w:color w:val="000000"/>
                <w:sz w:val="21"/>
              </w:rPr>
              <w:t xml:space="preserve">7. Tính toán lại điểm số đánh giá trung bình </w:t>
            </w:r>
            <w:r>
              <w:rPr>
                <w:rFonts w:ascii="Consolas" w:hAnsi="Consolas"/>
                <w:b w:val="0"/>
                <w:i w:val="0"/>
                <w:color w:val="1E293B"/>
                <w:sz w:val="18"/>
              </w:rPr>
              <w:t>avgRating</w:t>
            </w:r>
            <w:r>
              <w:rPr>
                <w:rFonts w:ascii="Times New Roman" w:hAnsi="Times New Roman"/>
                <w:b w:val="0"/>
                <w:i w:val="0"/>
                <w:color w:val="000000"/>
                <w:sz w:val="21"/>
              </w:rPr>
              <w:t xml:space="preserve"> của sản phẩm.</w:t>
            </w:r>
            <w:r>
              <w:br/>
            </w:r>
            <w:r>
              <w:rPr>
                <w:rFonts w:ascii="Times New Roman" w:hAnsi="Times New Roman"/>
                <w:b w:val="0"/>
                <w:i w:val="0"/>
                <w:color w:val="000000"/>
                <w:sz w:val="21"/>
              </w:rPr>
              <w:t>8. Hiển thị thông báo gửi đánh giá thành công và cập nhật đánh giá lên trang sản phẩm.</w:t>
            </w:r>
          </w:p>
        </w:tc>
      </w:tr>
    </w:tbl>
    <w:p>
      <w:pPr>
        <w:spacing w:before="0" w:after="120"/>
        <w:ind w:firstLine="0"/>
      </w:pPr>
    </w:p>
    <w:p>
      <w:pPr>
        <w:keepNext/>
        <w:spacing w:before="120" w:after="40"/>
        <w:ind w:firstLine="0"/>
      </w:pPr>
      <w:r>
        <w:rPr>
          <w:rFonts w:ascii="Times New Roman" w:hAnsi="Times New Roman"/>
          <w:b/>
          <w:i/>
          <w:color w:val="334155"/>
          <w:sz w:val="26"/>
        </w:rPr>
        <w:t>2.1.4.17. Đặc tả UC17: Quản lý danh sách Yêu thích (Wishlist)</w:t>
      </w:r>
    </w:p>
    <w:p>
      <w:pPr>
        <w:spacing w:before="160" w:after="80"/>
        <w:ind w:firstLine="0"/>
        <w:jc w:val="left"/>
      </w:pPr>
      <w:r>
        <w:rPr>
          <w:rFonts w:ascii="Times New Roman" w:hAnsi="Times New Roman"/>
          <w:b/>
          <w:color w:val="1E3A8A"/>
          <w:sz w:val="22"/>
        </w:rPr>
        <w:t>Bảng 2.34: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UC17</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Quản lý danh sách Yêu thích (Wishlist)</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Lưu lại các sản phẩm quan tâm để xem lại sau</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(Customer)</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Thấp</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hàng bấm nút trái tim tại thẻ sản phẩm hoặc trang chi tiết</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Trạng thái yêu thích được lưu vào CSDL và đồng bộ trên giao diện</w:t>
            </w:r>
          </w:p>
        </w:tc>
      </w:tr>
    </w:tbl>
    <w:p>
      <w:pPr>
        <w:spacing w:before="0" w:after="120"/>
        <w:ind w:firstLine="0"/>
      </w:pPr>
    </w:p>
    <w:p>
      <w:pPr>
        <w:spacing w:before="160" w:after="80"/>
        <w:ind w:firstLine="0"/>
        <w:jc w:val="left"/>
      </w:pPr>
      <w:r>
        <w:rPr>
          <w:rFonts w:ascii="Times New Roman" w:hAnsi="Times New Roman"/>
          <w:b/>
          <w:color w:val="1E3A8A"/>
          <w:sz w:val="22"/>
        </w:rPr>
        <w:t>Bảng 2.35: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Khách hàng bấm vào biểu tượng hình trái tim trên sản phẩm.</w:t>
            </w:r>
            <w:r>
              <w:br/>
            </w:r>
            <w:r>
              <w:rPr>
                <w:rFonts w:ascii="Times New Roman" w:hAnsi="Times New Roman"/>
                <w:b w:val="0"/>
                <w:i w:val="0"/>
                <w:color w:val="000000"/>
                <w:sz w:val="21"/>
              </w:rPr>
              <w:t xml:space="preserve">2. Mở trang Danh sách yêu thích </w:t>
            </w:r>
            <w:r>
              <w:rPr>
                <w:rFonts w:ascii="Consolas" w:hAnsi="Consolas"/>
                <w:b w:val="0"/>
                <w:i w:val="0"/>
                <w:color w:val="1E293B"/>
                <w:sz w:val="18"/>
              </w:rPr>
              <w:t>/wishlist</w:t>
            </w:r>
            <w:r>
              <w:rPr>
                <w:rFonts w:ascii="Times New Roman" w:hAnsi="Times New Roman"/>
                <w:b w:val="0"/>
                <w:i w:val="0"/>
                <w:color w:val="000000"/>
                <w:sz w:val="21"/>
              </w:rPr>
              <w:t xml:space="preserve"> để xem lại các sản phẩm đã lưu.</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3. Kiểm tra trạng thái đăng nhập của khách hàng (nếu chưa đăng nhập, trả về 401 và hiển thị thông báo yêu cầu đăng nhập).</w:t>
            </w:r>
            <w:r>
              <w:br/>
            </w:r>
            <w:r>
              <w:rPr>
                <w:rFonts w:ascii="Times New Roman" w:hAnsi="Times New Roman"/>
                <w:b w:val="0"/>
                <w:i w:val="0"/>
                <w:color w:val="000000"/>
                <w:sz w:val="21"/>
              </w:rPr>
              <w:t>4. Thực hiện cập nhật lạc quan (Optimistic Update) đổi màu biểu tượng ngay tức thì.</w:t>
            </w:r>
            <w:r>
              <w:br/>
            </w:r>
            <w:r>
              <w:rPr>
                <w:rFonts w:ascii="Times New Roman" w:hAnsi="Times New Roman"/>
                <w:b w:val="0"/>
                <w:i w:val="0"/>
                <w:color w:val="000000"/>
                <w:sz w:val="21"/>
              </w:rPr>
              <w:t xml:space="preserve">5. Gửi yêu cầu </w:t>
            </w:r>
            <w:r>
              <w:rPr>
                <w:rFonts w:ascii="Consolas" w:hAnsi="Consolas"/>
                <w:b w:val="0"/>
                <w:i w:val="0"/>
                <w:color w:val="1E293B"/>
                <w:sz w:val="18"/>
              </w:rPr>
              <w:t>POST /api/wishlist</w:t>
            </w:r>
            <w:r>
              <w:rPr>
                <w:rFonts w:ascii="Times New Roman" w:hAnsi="Times New Roman"/>
                <w:b w:val="0"/>
                <w:i w:val="0"/>
                <w:color w:val="000000"/>
                <w:sz w:val="21"/>
              </w:rPr>
              <w:t xml:space="preserve"> (nếu thêm) hoặc </w:t>
            </w:r>
            <w:r>
              <w:rPr>
                <w:rFonts w:ascii="Consolas" w:hAnsi="Consolas"/>
                <w:b w:val="0"/>
                <w:i w:val="0"/>
                <w:color w:val="1E293B"/>
                <w:sz w:val="18"/>
              </w:rPr>
              <w:t>DELETE /api/wishlist</w:t>
            </w:r>
            <w:r>
              <w:rPr>
                <w:rFonts w:ascii="Times New Roman" w:hAnsi="Times New Roman"/>
                <w:b w:val="0"/>
                <w:i w:val="0"/>
                <w:color w:val="000000"/>
                <w:sz w:val="21"/>
              </w:rPr>
              <w:t xml:space="preserve"> (nếu bỏ lưu).</w:t>
            </w:r>
            <w:r>
              <w:br/>
            </w:r>
            <w:r>
              <w:rPr>
                <w:rFonts w:ascii="Times New Roman" w:hAnsi="Times New Roman"/>
                <w:b w:val="0"/>
                <w:i w:val="0"/>
                <w:color w:val="000000"/>
                <w:sz w:val="21"/>
              </w:rPr>
              <w:t xml:space="preserve">6. Cập nhật bản ghi vào bảng </w:t>
            </w:r>
            <w:r>
              <w:rPr>
                <w:rFonts w:ascii="Consolas" w:hAnsi="Consolas"/>
                <w:b w:val="0"/>
                <w:i w:val="0"/>
                <w:color w:val="1E293B"/>
                <w:sz w:val="18"/>
              </w:rPr>
              <w:t>Wishlist</w:t>
            </w:r>
            <w:r>
              <w:rPr>
                <w:rFonts w:ascii="Times New Roman" w:hAnsi="Times New Roman"/>
                <w:b w:val="0"/>
                <w:i w:val="0"/>
                <w:color w:val="000000"/>
                <w:sz w:val="21"/>
              </w:rPr>
              <w:t xml:space="preserve"> trong CSDL.</w:t>
            </w:r>
            <w:r>
              <w:br/>
            </w:r>
            <w:r>
              <w:rPr>
                <w:rFonts w:ascii="Times New Roman" w:hAnsi="Times New Roman"/>
                <w:b w:val="0"/>
                <w:i w:val="0"/>
                <w:color w:val="000000"/>
                <w:sz w:val="21"/>
              </w:rPr>
              <w:t>7. Nếu API gặp sự cố mạng, tự động Rollback lại trạng thái giao diện và báo lỗi Toast.</w:t>
            </w:r>
          </w:p>
        </w:tc>
      </w:tr>
    </w:tbl>
    <w:p>
      <w:pPr>
        <w:spacing w:before="0" w:after="120"/>
        <w:ind w:firstLine="0"/>
      </w:pPr>
    </w:p>
    <w:p>
      <w:pPr>
        <w:keepNext/>
        <w:spacing w:before="120" w:after="40"/>
        <w:ind w:firstLine="0"/>
      </w:pPr>
      <w:r>
        <w:rPr>
          <w:rFonts w:ascii="Times New Roman" w:hAnsi="Times New Roman"/>
          <w:b/>
          <w:i/>
          <w:color w:val="334155"/>
          <w:sz w:val="26"/>
        </w:rPr>
        <w:t>2.1.4.18. Đặc tả UC18: Quản lý đơn hàng và Duyệt trạng thái FSM</w:t>
      </w:r>
    </w:p>
    <w:p>
      <w:pPr>
        <w:spacing w:before="160" w:after="80"/>
        <w:ind w:firstLine="0"/>
        <w:jc w:val="left"/>
      </w:pPr>
      <w:r>
        <w:rPr>
          <w:rFonts w:ascii="Times New Roman" w:hAnsi="Times New Roman"/>
          <w:b/>
          <w:color w:val="1E3A8A"/>
          <w:sz w:val="22"/>
        </w:rPr>
        <w:t>Bảng 2.36: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UC18</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Quản lý đơn hàng và Duyệt trạng thái FSM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Nhân viên và Quản trị viên duyệt đơn và chuyển đổi trạng thái đơn hàng theo FSM</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 xml:space="preserve">Nhân viên (Staff có quyền </w:t>
            </w:r>
            <w:r>
              <w:rPr>
                <w:rFonts w:ascii="Consolas" w:hAnsi="Consolas"/>
                <w:b w:val="0"/>
                <w:i w:val="0"/>
                <w:color w:val="1E293B"/>
                <w:sz w:val="18"/>
              </w:rPr>
              <w:t>orders</w:t>
            </w:r>
            <w:r>
              <w:rPr>
                <w:rFonts w:ascii="Times New Roman" w:hAnsi="Times New Roman"/>
                <w:b w:val="0"/>
                <w:i w:val="0"/>
                <w:color w:val="000000"/>
                <w:sz w:val="21"/>
              </w:rPr>
              <w:t>), Quản trị viên (Admin)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Rất 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 xml:space="preserve">Người dùng truy cập phân hệ quản trị </w:t>
            </w:r>
            <w:r>
              <w:rPr>
                <w:rFonts w:ascii="Consolas" w:hAnsi="Consolas"/>
                <w:b w:val="0"/>
                <w:i w:val="0"/>
                <w:color w:val="1E293B"/>
                <w:sz w:val="18"/>
              </w:rPr>
              <w:t>/admin/orders</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Trạng thái đơn được chuyển đổi hợp lệ và phát tín hiệu Realtime</w:t>
            </w:r>
          </w:p>
        </w:tc>
      </w:tr>
    </w:tbl>
    <w:p>
      <w:pPr>
        <w:spacing w:before="0" w:after="120"/>
        <w:ind w:firstLine="0"/>
      </w:pPr>
    </w:p>
    <w:p>
      <w:pPr>
        <w:spacing w:before="160" w:after="80"/>
        <w:ind w:firstLine="0"/>
        <w:jc w:val="left"/>
      </w:pPr>
      <w:r>
        <w:rPr>
          <w:rFonts w:ascii="Times New Roman" w:hAnsi="Times New Roman"/>
          <w:b/>
          <w:color w:val="1E3A8A"/>
          <w:sz w:val="22"/>
        </w:rPr>
        <w:t>Bảng 2.37: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Nhân viên/Admin mở danh sách đơn hàng.</w:t>
            </w:r>
            <w:r>
              <w:br/>
            </w:r>
            <w:r>
              <w:rPr>
                <w:rFonts w:ascii="Times New Roman" w:hAnsi="Times New Roman"/>
                <w:b w:val="0"/>
                <w:i w:val="0"/>
                <w:color w:val="000000"/>
                <w:sz w:val="21"/>
              </w:rPr>
              <w:t xml:space="preserve">2. Tìm kiếm theo mã đơn </w:t>
            </w:r>
            <w:r>
              <w:rPr>
                <w:rFonts w:ascii="Consolas" w:hAnsi="Consolas"/>
                <w:b w:val="0"/>
                <w:i w:val="0"/>
                <w:color w:val="1E293B"/>
                <w:sz w:val="18"/>
              </w:rPr>
              <w:t>DH...</w:t>
            </w:r>
            <w:r>
              <w:rPr>
                <w:rFonts w:ascii="Times New Roman" w:hAnsi="Times New Roman"/>
                <w:b w:val="0"/>
                <w:i w:val="0"/>
                <w:color w:val="000000"/>
                <w:sz w:val="21"/>
              </w:rPr>
              <w:t xml:space="preserve"> hoặc số điện thoại.</w:t>
            </w:r>
            <w:r>
              <w:br/>
            </w:r>
            <w:r>
              <w:rPr>
                <w:rFonts w:ascii="Times New Roman" w:hAnsi="Times New Roman"/>
                <w:b w:val="0"/>
                <w:i w:val="0"/>
                <w:color w:val="000000"/>
                <w:sz w:val="21"/>
              </w:rPr>
              <w:t>3. Chọn đơn hàng và bấm nút chuyển trạng thái (Duyệt đơn, Đóng gói, Đã giao).</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 xml:space="preserve">4. Kiểm tra quyền truy cập của tài khoản (phải có vai trò </w:t>
            </w:r>
            <w:r>
              <w:rPr>
                <w:rFonts w:ascii="Consolas" w:hAnsi="Consolas"/>
                <w:b w:val="0"/>
                <w:i w:val="0"/>
                <w:color w:val="1E293B"/>
                <w:sz w:val="18"/>
              </w:rPr>
              <w:t>ADMIN</w:t>
            </w:r>
            <w:r>
              <w:rPr>
                <w:rFonts w:ascii="Times New Roman" w:hAnsi="Times New Roman"/>
                <w:b w:val="0"/>
                <w:i w:val="0"/>
                <w:color w:val="000000"/>
                <w:sz w:val="21"/>
              </w:rPr>
              <w:t xml:space="preserve"> hoặc </w:t>
            </w:r>
            <w:r>
              <w:rPr>
                <w:rFonts w:ascii="Consolas" w:hAnsi="Consolas"/>
                <w:b w:val="0"/>
                <w:i w:val="0"/>
                <w:color w:val="1E293B"/>
                <w:sz w:val="18"/>
              </w:rPr>
              <w:t>STAFF</w:t>
            </w:r>
            <w:r>
              <w:rPr>
                <w:rFonts w:ascii="Times New Roman" w:hAnsi="Times New Roman"/>
                <w:b w:val="0"/>
                <w:i w:val="0"/>
                <w:color w:val="000000"/>
                <w:sz w:val="21"/>
              </w:rPr>
              <w:t xml:space="preserve"> sở hữu quyền </w:t>
            </w:r>
            <w:r>
              <w:rPr>
                <w:rFonts w:ascii="Consolas" w:hAnsi="Consolas"/>
                <w:b w:val="0"/>
                <w:i w:val="0"/>
                <w:color w:val="1E293B"/>
                <w:sz w:val="18"/>
              </w:rPr>
              <w:t>orders</w:t>
            </w:r>
            <w:r>
              <w:rPr>
                <w:rFonts w:ascii="Times New Roman" w:hAnsi="Times New Roman"/>
                <w:b w:val="0"/>
                <w:i w:val="0"/>
                <w:color w:val="000000"/>
                <w:sz w:val="21"/>
              </w:rPr>
              <w:t>).</w:t>
            </w:r>
            <w:r>
              <w:br/>
            </w:r>
            <w:r>
              <w:rPr>
                <w:rFonts w:ascii="Times New Roman" w:hAnsi="Times New Roman"/>
                <w:b w:val="0"/>
                <w:i w:val="0"/>
                <w:color w:val="000000"/>
                <w:sz w:val="21"/>
              </w:rPr>
              <w:t>5. Kiểm tra tính hợp lệ của bước chuyển theo Máy trạng thái đơn hàng (Order FSM):</w:t>
            </w:r>
            <w:r>
              <w:br/>
            </w:r>
            <w:r>
              <w:rPr>
                <w:rFonts w:ascii="Times New Roman" w:hAnsi="Times New Roman"/>
                <w:b w:val="0"/>
                <w:i w:val="0"/>
                <w:color w:val="000000"/>
                <w:sz w:val="21"/>
              </w:rPr>
              <w:t xml:space="preserve">- </w:t>
            </w:r>
            <w:r>
              <w:rPr>
                <w:rFonts w:ascii="Consolas" w:hAnsi="Consolas"/>
                <w:b w:val="0"/>
                <w:i w:val="0"/>
                <w:color w:val="1E293B"/>
                <w:sz w:val="18"/>
              </w:rPr>
              <w:t>PENDING</w:t>
            </w:r>
            <w:r>
              <w:rPr>
                <w:rFonts w:ascii="Times New Roman" w:hAnsi="Times New Roman"/>
                <w:b w:val="0"/>
                <w:i w:val="0"/>
                <w:color w:val="000000"/>
                <w:sz w:val="21"/>
              </w:rPr>
              <w:t xml:space="preserve"> → </w:t>
            </w:r>
            <w:r>
              <w:rPr>
                <w:rFonts w:ascii="Consolas" w:hAnsi="Consolas"/>
                <w:b w:val="0"/>
                <w:i w:val="0"/>
                <w:color w:val="1E293B"/>
                <w:sz w:val="18"/>
              </w:rPr>
              <w:t>CONFIRMED</w:t>
            </w:r>
            <w:r>
              <w:rPr>
                <w:rFonts w:ascii="Times New Roman" w:hAnsi="Times New Roman"/>
                <w:b w:val="0"/>
                <w:i w:val="0"/>
                <w:color w:val="000000"/>
                <w:sz w:val="21"/>
              </w:rPr>
              <w:t xml:space="preserve"> (khi đã nhận tiền hoặc xác nhận giao COD).</w:t>
            </w:r>
            <w:r>
              <w:br/>
            </w:r>
            <w:r>
              <w:rPr>
                <w:rFonts w:ascii="Times New Roman" w:hAnsi="Times New Roman"/>
                <w:b w:val="0"/>
                <w:i w:val="0"/>
                <w:color w:val="000000"/>
                <w:sz w:val="21"/>
              </w:rPr>
              <w:t xml:space="preserve">- </w:t>
            </w:r>
            <w:r>
              <w:rPr>
                <w:rFonts w:ascii="Consolas" w:hAnsi="Consolas"/>
                <w:b w:val="0"/>
                <w:i w:val="0"/>
                <w:color w:val="1E293B"/>
                <w:sz w:val="18"/>
              </w:rPr>
              <w:t>CONFIRMED</w:t>
            </w:r>
            <w:r>
              <w:rPr>
                <w:rFonts w:ascii="Times New Roman" w:hAnsi="Times New Roman"/>
                <w:b w:val="0"/>
                <w:i w:val="0"/>
                <w:color w:val="000000"/>
                <w:sz w:val="21"/>
              </w:rPr>
              <w:t xml:space="preserve"> → </w:t>
            </w:r>
            <w:r>
              <w:rPr>
                <w:rFonts w:ascii="Consolas" w:hAnsi="Consolas"/>
                <w:b w:val="0"/>
                <w:i w:val="0"/>
                <w:color w:val="1E293B"/>
                <w:sz w:val="18"/>
              </w:rPr>
              <w:t>PROCESSING</w:t>
            </w:r>
            <w:r>
              <w:rPr>
                <w:rFonts w:ascii="Times New Roman" w:hAnsi="Times New Roman"/>
                <w:b w:val="0"/>
                <w:i w:val="0"/>
                <w:color w:val="000000"/>
                <w:sz w:val="21"/>
              </w:rPr>
              <w:t xml:space="preserve"> (tự động kích hoạt tạo vận đơn GHN theo UC19).</w:t>
            </w:r>
            <w:r>
              <w:br/>
            </w:r>
            <w:r>
              <w:rPr>
                <w:rFonts w:ascii="Times New Roman" w:hAnsi="Times New Roman"/>
                <w:b w:val="0"/>
                <w:i w:val="0"/>
                <w:color w:val="000000"/>
                <w:sz w:val="21"/>
              </w:rPr>
              <w:t xml:space="preserve">- </w:t>
            </w:r>
            <w:r>
              <w:rPr>
                <w:rFonts w:ascii="Consolas" w:hAnsi="Consolas"/>
                <w:b w:val="0"/>
                <w:i w:val="0"/>
                <w:color w:val="1E293B"/>
                <w:sz w:val="18"/>
              </w:rPr>
              <w:t>PROCESSING</w:t>
            </w:r>
            <w:r>
              <w:rPr>
                <w:rFonts w:ascii="Times New Roman" w:hAnsi="Times New Roman"/>
                <w:b w:val="0"/>
                <w:i w:val="0"/>
                <w:color w:val="000000"/>
                <w:sz w:val="21"/>
              </w:rPr>
              <w:t xml:space="preserve"> → </w:t>
            </w:r>
            <w:r>
              <w:rPr>
                <w:rFonts w:ascii="Consolas" w:hAnsi="Consolas"/>
                <w:b w:val="0"/>
                <w:i w:val="0"/>
                <w:color w:val="1E293B"/>
                <w:sz w:val="18"/>
              </w:rPr>
              <w:t>SHIPPING</w:t>
            </w:r>
            <w:r>
              <w:rPr>
                <w:rFonts w:ascii="Times New Roman" w:hAnsi="Times New Roman"/>
                <w:b w:val="0"/>
                <w:i w:val="0"/>
                <w:color w:val="000000"/>
                <w:sz w:val="21"/>
              </w:rPr>
              <w:t xml:space="preserve"> → </w:t>
            </w:r>
            <w:r>
              <w:rPr>
                <w:rFonts w:ascii="Consolas" w:hAnsi="Consolas"/>
                <w:b w:val="0"/>
                <w:i w:val="0"/>
                <w:color w:val="1E293B"/>
                <w:sz w:val="18"/>
              </w:rPr>
              <w:t>COMPLETED</w:t>
            </w:r>
            <w:r>
              <w:rPr>
                <w:rFonts w:ascii="Times New Roman" w:hAnsi="Times New Roman"/>
                <w:b w:val="0"/>
                <w:i w:val="0"/>
                <w:color w:val="000000"/>
                <w:sz w:val="21"/>
              </w:rPr>
              <w:t>.</w:t>
            </w:r>
            <w:r>
              <w:br/>
            </w:r>
            <w:r>
              <w:rPr>
                <w:rFonts w:ascii="Times New Roman" w:hAnsi="Times New Roman"/>
                <w:b w:val="0"/>
                <w:i w:val="0"/>
                <w:color w:val="000000"/>
                <w:sz w:val="21"/>
              </w:rPr>
              <w:t xml:space="preserve">- Chặn chuyển sang </w:t>
            </w:r>
            <w:r>
              <w:rPr>
                <w:rFonts w:ascii="Consolas" w:hAnsi="Consolas"/>
                <w:b w:val="0"/>
                <w:i w:val="0"/>
                <w:color w:val="1E293B"/>
                <w:sz w:val="18"/>
              </w:rPr>
              <w:t>SHIPPING</w:t>
            </w:r>
            <w:r>
              <w:rPr>
                <w:rFonts w:ascii="Times New Roman" w:hAnsi="Times New Roman"/>
                <w:b w:val="0"/>
                <w:i w:val="0"/>
                <w:color w:val="000000"/>
                <w:sz w:val="21"/>
              </w:rPr>
              <w:t>/</w:t>
            </w:r>
            <w:r>
              <w:rPr>
                <w:rFonts w:ascii="Consolas" w:hAnsi="Consolas"/>
                <w:b w:val="0"/>
                <w:i w:val="0"/>
                <w:color w:val="1E293B"/>
                <w:sz w:val="18"/>
              </w:rPr>
              <w:t>COMPLETED</w:t>
            </w:r>
            <w:r>
              <w:rPr>
                <w:rFonts w:ascii="Times New Roman" w:hAnsi="Times New Roman"/>
                <w:b w:val="0"/>
                <w:i w:val="0"/>
                <w:color w:val="000000"/>
                <w:sz w:val="21"/>
              </w:rPr>
              <w:t xml:space="preserve"> nếu đơn chưa </w:t>
            </w:r>
            <w:r>
              <w:rPr>
                <w:rFonts w:ascii="Consolas" w:hAnsi="Consolas"/>
                <w:b w:val="0"/>
                <w:i w:val="0"/>
                <w:color w:val="1E293B"/>
                <w:sz w:val="18"/>
              </w:rPr>
              <w:t>PAID</w:t>
            </w:r>
            <w:r>
              <w:rPr>
                <w:rFonts w:ascii="Times New Roman" w:hAnsi="Times New Roman"/>
                <w:b w:val="0"/>
                <w:i w:val="0"/>
                <w:color w:val="000000"/>
                <w:sz w:val="21"/>
              </w:rPr>
              <w:t xml:space="preserve"> và không phải hình thức COD.</w:t>
            </w:r>
            <w:r>
              <w:br/>
            </w:r>
            <w:r>
              <w:rPr>
                <w:rFonts w:ascii="Times New Roman" w:hAnsi="Times New Roman"/>
                <w:b w:val="0"/>
                <w:i w:val="0"/>
                <w:color w:val="000000"/>
                <w:sz w:val="21"/>
              </w:rPr>
              <w:t>6. Cập nhật CSDL trong giao dịch.</w:t>
            </w:r>
            <w:r>
              <w:br/>
            </w:r>
            <w:r>
              <w:rPr>
                <w:rFonts w:ascii="Times New Roman" w:hAnsi="Times New Roman"/>
                <w:b w:val="0"/>
                <w:i w:val="0"/>
                <w:color w:val="000000"/>
                <w:sz w:val="21"/>
              </w:rPr>
              <w:t>7. Bắn sự kiện Pusher WebSockets thông báo trạng thái mới đến khách hàng và cập nhật Dashboard.</w:t>
            </w:r>
          </w:p>
        </w:tc>
      </w:tr>
    </w:tbl>
    <w:p>
      <w:pPr>
        <w:spacing w:before="0" w:after="120"/>
        <w:ind w:firstLine="0"/>
      </w:pPr>
    </w:p>
    <w:p>
      <w:pPr>
        <w:keepNext/>
        <w:spacing w:before="120" w:after="40"/>
        <w:ind w:firstLine="0"/>
      </w:pPr>
      <w:r>
        <w:rPr>
          <w:rFonts w:ascii="Times New Roman" w:hAnsi="Times New Roman"/>
          <w:b/>
          <w:i/>
          <w:color w:val="334155"/>
          <w:sz w:val="26"/>
        </w:rPr>
        <w:t>2.1.4.19. Đặc tả UC19: Tạo vận đơn và Đồng bộ lộ trình Giao Hàng Nhanh (GHN)</w:t>
      </w:r>
    </w:p>
    <w:p>
      <w:pPr>
        <w:spacing w:before="160" w:after="80"/>
        <w:ind w:firstLine="0"/>
        <w:jc w:val="left"/>
      </w:pPr>
      <w:r>
        <w:rPr>
          <w:rFonts w:ascii="Times New Roman" w:hAnsi="Times New Roman"/>
          <w:b/>
          <w:color w:val="1E3A8A"/>
          <w:sz w:val="22"/>
        </w:rPr>
        <w:t>Bảng 2.38: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UC19</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Tạo vận đơn và Đồng bộ lộ trình Giao Hàng Nhanh (GHN)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Tự động tạo mã bưu kiện trên GHN và tiếp nhận webhook cập nhật trạng thái bưu kiện</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Nhân viên (Staff), Quản trị viên (Admin), Hệ thống Vận chuyển GHN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 xml:space="preserve">Đơn hàng được chuyển sang trạng thái </w:t>
            </w:r>
            <w:r>
              <w:rPr>
                <w:rFonts w:ascii="Consolas" w:hAnsi="Consolas"/>
                <w:b w:val="0"/>
                <w:i w:val="0"/>
                <w:color w:val="1E293B"/>
                <w:sz w:val="18"/>
              </w:rPr>
              <w:t>PROCESSING</w:t>
            </w:r>
            <w:r>
              <w:rPr>
                <w:rFonts w:ascii="Times New Roman" w:hAnsi="Times New Roman"/>
                <w:b w:val="0"/>
                <w:i w:val="0"/>
                <w:color w:val="000000"/>
                <w:sz w:val="21"/>
              </w:rPr>
              <w:t xml:space="preserve"> (Đóng gói)</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Mã vận đơn tracking GHN được tạo và trạng thái đơn tự động khớp với lộ trình giao hàng</w:t>
            </w:r>
          </w:p>
        </w:tc>
      </w:tr>
    </w:tbl>
    <w:p>
      <w:pPr>
        <w:spacing w:before="0" w:after="120"/>
        <w:ind w:firstLine="0"/>
      </w:pPr>
    </w:p>
    <w:p>
      <w:pPr>
        <w:spacing w:before="160" w:after="80"/>
        <w:ind w:firstLine="0"/>
        <w:jc w:val="left"/>
      </w:pPr>
      <w:r>
        <w:rPr>
          <w:rFonts w:ascii="Times New Roman" w:hAnsi="Times New Roman"/>
          <w:b/>
          <w:color w:val="1E3A8A"/>
          <w:sz w:val="22"/>
        </w:rPr>
        <w:t>Bảng 2.39: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Nhân viên duyệt đơn chuyển sang bước Đóng gói (</w:t>
            </w:r>
            <w:r>
              <w:rPr>
                <w:rFonts w:ascii="Consolas" w:hAnsi="Consolas"/>
                <w:b w:val="0"/>
                <w:i w:val="0"/>
                <w:color w:val="1E293B"/>
                <w:sz w:val="18"/>
              </w:rPr>
              <w:t>PROCESSING</w:t>
            </w:r>
            <w:r>
              <w:rPr>
                <w:rFonts w:ascii="Times New Roman" w:hAnsi="Times New Roman"/>
                <w:b w:val="0"/>
                <w:i w:val="0"/>
                <w:color w:val="000000"/>
                <w:sz w:val="21"/>
              </w:rPr>
              <w:t>).</w:t>
            </w:r>
            <w:r>
              <w:br/>
            </w:r>
            <w:r>
              <w:rPr>
                <w:rFonts w:ascii="Times New Roman" w:hAnsi="Times New Roman"/>
                <w:b w:val="0"/>
                <w:i w:val="0"/>
                <w:color w:val="000000"/>
                <w:sz w:val="21"/>
              </w:rPr>
              <w:t>2. Shipper GHN đến lấy hàng và giao cho khách.</w:t>
            </w:r>
            <w:r>
              <w:br/>
            </w:r>
            <w:r>
              <w:rPr>
                <w:rFonts w:ascii="Times New Roman" w:hAnsi="Times New Roman"/>
                <w:b w:val="0"/>
                <w:i w:val="0"/>
                <w:color w:val="000000"/>
                <w:sz w:val="21"/>
              </w:rPr>
              <w:t>3. Khách hàng nhận hàng và ký nhận.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4. Hệ thống tự động gửi yêu cầu đến OpenAPI GHN tạo bưu kiện:</w:t>
            </w:r>
            <w:r>
              <w:br/>
            </w:r>
            <w:r>
              <w:rPr>
                <w:rFonts w:ascii="Times New Roman" w:hAnsi="Times New Roman"/>
                <w:b w:val="0"/>
                <w:i w:val="0"/>
                <w:color w:val="000000"/>
                <w:sz w:val="21"/>
              </w:rPr>
              <w:t>- Truyền mã đơn hàng, thông tin người nhận, địa chỉ cấp Phường/Quận/Tỉnh.</w:t>
            </w:r>
            <w:r>
              <w:br/>
            </w:r>
            <w:r>
              <w:rPr>
                <w:rFonts w:ascii="Times New Roman" w:hAnsi="Times New Roman"/>
                <w:b w:val="0"/>
                <w:i w:val="0"/>
                <w:color w:val="000000"/>
                <w:sz w:val="21"/>
              </w:rPr>
              <w:t>- Truyền tiền thu hộ COD (nếu đơn chưa thanh toán).</w:t>
            </w:r>
            <w:r>
              <w:br/>
            </w:r>
            <w:r>
              <w:rPr>
                <w:rFonts w:ascii="Times New Roman" w:hAnsi="Times New Roman"/>
                <w:b w:val="0"/>
                <w:i w:val="0"/>
                <w:color w:val="000000"/>
                <w:sz w:val="21"/>
              </w:rPr>
              <w:t xml:space="preserve">5. Nhận mã vận đơn </w:t>
            </w:r>
            <w:r>
              <w:rPr>
                <w:rFonts w:ascii="Consolas" w:hAnsi="Consolas"/>
                <w:b w:val="0"/>
                <w:i w:val="0"/>
                <w:color w:val="1E293B"/>
                <w:sz w:val="18"/>
              </w:rPr>
              <w:t>trackingCode</w:t>
            </w:r>
            <w:r>
              <w:rPr>
                <w:rFonts w:ascii="Times New Roman" w:hAnsi="Times New Roman"/>
                <w:b w:val="0"/>
                <w:i w:val="0"/>
                <w:color w:val="000000"/>
                <w:sz w:val="21"/>
              </w:rPr>
              <w:t xml:space="preserve"> từ GHN và tạo bản ghi </w:t>
            </w:r>
            <w:r>
              <w:rPr>
                <w:rFonts w:ascii="Consolas" w:hAnsi="Consolas"/>
                <w:b w:val="0"/>
                <w:i w:val="0"/>
                <w:color w:val="1E293B"/>
                <w:sz w:val="18"/>
              </w:rPr>
              <w:t>Shipment</w:t>
            </w:r>
            <w:r>
              <w:rPr>
                <w:rFonts w:ascii="Times New Roman" w:hAnsi="Times New Roman"/>
                <w:b w:val="0"/>
                <w:i w:val="0"/>
                <w:color w:val="000000"/>
                <w:sz w:val="21"/>
              </w:rPr>
              <w:t>.</w:t>
            </w:r>
            <w:r>
              <w:br/>
            </w:r>
            <w:r>
              <w:rPr>
                <w:rFonts w:ascii="Times New Roman" w:hAnsi="Times New Roman"/>
                <w:b w:val="0"/>
                <w:i w:val="0"/>
                <w:color w:val="000000"/>
                <w:sz w:val="21"/>
              </w:rPr>
              <w:t xml:space="preserve">6. Khi bưu tá GHN cập nhật trạng thái giao hàng, máy chủ GHN gọi </w:t>
            </w:r>
            <w:r>
              <w:rPr>
                <w:rFonts w:ascii="Consolas" w:hAnsi="Consolas"/>
                <w:b w:val="0"/>
                <w:i w:val="0"/>
                <w:color w:val="1E293B"/>
                <w:sz w:val="18"/>
              </w:rPr>
              <w:t>POST /api/webhooks/ghn</w:t>
            </w:r>
            <w:r>
              <w:rPr>
                <w:rFonts w:ascii="Times New Roman" w:hAnsi="Times New Roman"/>
                <w:b w:val="0"/>
                <w:i w:val="0"/>
                <w:color w:val="000000"/>
                <w:sz w:val="21"/>
              </w:rPr>
              <w:t>:</w:t>
            </w:r>
            <w:r>
              <w:br/>
            </w:r>
            <w:r>
              <w:rPr>
                <w:rFonts w:ascii="Times New Roman" w:hAnsi="Times New Roman"/>
                <w:b w:val="0"/>
                <w:i w:val="0"/>
                <w:color w:val="000000"/>
                <w:sz w:val="21"/>
              </w:rPr>
              <w:t>- Kiểm tra tính hợp lệ của Header Token (</w:t>
            </w:r>
            <w:r>
              <w:rPr>
                <w:rFonts w:ascii="Consolas" w:hAnsi="Consolas"/>
                <w:b w:val="0"/>
                <w:i w:val="0"/>
                <w:color w:val="1E293B"/>
                <w:sz w:val="18"/>
              </w:rPr>
              <w:t>GHN_WEBHOOK_TOKEN</w:t>
            </w:r>
            <w:r>
              <w:rPr>
                <w:rFonts w:ascii="Times New Roman" w:hAnsi="Times New Roman"/>
                <w:b w:val="0"/>
                <w:i w:val="0"/>
                <w:color w:val="000000"/>
                <w:sz w:val="21"/>
              </w:rPr>
              <w:t>).</w:t>
            </w:r>
            <w:r>
              <w:br/>
            </w:r>
            <w:r>
              <w:rPr>
                <w:rFonts w:ascii="Times New Roman" w:hAnsi="Times New Roman"/>
                <w:b w:val="0"/>
                <w:i w:val="0"/>
                <w:color w:val="000000"/>
                <w:sz w:val="21"/>
              </w:rPr>
              <w:t xml:space="preserve">- Ánh xạ trạng thái GHN sang trạng thái hệ thống: </w:t>
            </w:r>
            <w:r>
              <w:rPr>
                <w:rFonts w:ascii="Consolas" w:hAnsi="Consolas"/>
                <w:b w:val="0"/>
                <w:i w:val="0"/>
                <w:color w:val="1E293B"/>
                <w:sz w:val="18"/>
              </w:rPr>
              <w:t>delivering</w:t>
            </w:r>
            <w:r>
              <w:rPr>
                <w:rFonts w:ascii="Times New Roman" w:hAnsi="Times New Roman"/>
                <w:b w:val="0"/>
                <w:i w:val="0"/>
                <w:color w:val="000000"/>
                <w:sz w:val="21"/>
              </w:rPr>
              <w:t xml:space="preserve"> → </w:t>
            </w:r>
            <w:r>
              <w:rPr>
                <w:rFonts w:ascii="Consolas" w:hAnsi="Consolas"/>
                <w:b w:val="0"/>
                <w:i w:val="0"/>
                <w:color w:val="1E293B"/>
                <w:sz w:val="18"/>
              </w:rPr>
              <w:t>SHIPPING</w:t>
            </w:r>
            <w:r>
              <w:rPr>
                <w:rFonts w:ascii="Times New Roman" w:hAnsi="Times New Roman"/>
                <w:b w:val="0"/>
                <w:i w:val="0"/>
                <w:color w:val="000000"/>
                <w:sz w:val="21"/>
              </w:rPr>
              <w:t xml:space="preserve">, </w:t>
            </w:r>
            <w:r>
              <w:rPr>
                <w:rFonts w:ascii="Consolas" w:hAnsi="Consolas"/>
                <w:b w:val="0"/>
                <w:i w:val="0"/>
                <w:color w:val="1E293B"/>
                <w:sz w:val="18"/>
              </w:rPr>
              <w:t>delivered</w:t>
            </w:r>
            <w:r>
              <w:rPr>
                <w:rFonts w:ascii="Times New Roman" w:hAnsi="Times New Roman"/>
                <w:b w:val="0"/>
                <w:i w:val="0"/>
                <w:color w:val="000000"/>
                <w:sz w:val="21"/>
              </w:rPr>
              <w:t xml:space="preserve"> → </w:t>
            </w:r>
            <w:r>
              <w:rPr>
                <w:rFonts w:ascii="Consolas" w:hAnsi="Consolas"/>
                <w:b w:val="0"/>
                <w:i w:val="0"/>
                <w:color w:val="1E293B"/>
                <w:sz w:val="18"/>
              </w:rPr>
              <w:t>COMPLETED</w:t>
            </w:r>
            <w:r>
              <w:rPr>
                <w:rFonts w:ascii="Times New Roman" w:hAnsi="Times New Roman"/>
                <w:b w:val="0"/>
                <w:i w:val="0"/>
                <w:color w:val="000000"/>
                <w:sz w:val="21"/>
              </w:rPr>
              <w:t>.</w:t>
            </w:r>
            <w:r>
              <w:br/>
            </w:r>
            <w:r>
              <w:rPr>
                <w:rFonts w:ascii="Times New Roman" w:hAnsi="Times New Roman"/>
                <w:b w:val="0"/>
                <w:i w:val="0"/>
                <w:color w:val="000000"/>
                <w:sz w:val="21"/>
              </w:rPr>
              <w:t xml:space="preserve">- Nếu đơn có thu hộ COD, tự động cập nhật </w:t>
            </w:r>
            <w:r>
              <w:rPr>
                <w:rFonts w:ascii="Consolas" w:hAnsi="Consolas"/>
                <w:b w:val="0"/>
                <w:i w:val="0"/>
                <w:color w:val="1E293B"/>
                <w:sz w:val="18"/>
              </w:rPr>
              <w:t>paymentStatus</w:t>
            </w:r>
            <w:r>
              <w:rPr>
                <w:rFonts w:ascii="Times New Roman" w:hAnsi="Times New Roman"/>
                <w:b w:val="0"/>
                <w:i w:val="0"/>
                <w:color w:val="000000"/>
                <w:sz w:val="21"/>
              </w:rPr>
              <w:t xml:space="preserve"> thành </w:t>
            </w:r>
            <w:r>
              <w:rPr>
                <w:rFonts w:ascii="Consolas" w:hAnsi="Consolas"/>
                <w:b w:val="0"/>
                <w:i w:val="0"/>
                <w:color w:val="1E293B"/>
                <w:sz w:val="18"/>
              </w:rPr>
              <w:t>PAID</w:t>
            </w:r>
            <w:r>
              <w:rPr>
                <w:rFonts w:ascii="Times New Roman" w:hAnsi="Times New Roman"/>
                <w:b w:val="0"/>
                <w:i w:val="0"/>
                <w:color w:val="000000"/>
                <w:sz w:val="21"/>
              </w:rPr>
              <w:t>.</w:t>
            </w:r>
            <w:r>
              <w:br/>
            </w:r>
            <w:r>
              <w:rPr>
                <w:rFonts w:ascii="Times New Roman" w:hAnsi="Times New Roman"/>
                <w:b w:val="0"/>
                <w:i w:val="0"/>
                <w:color w:val="000000"/>
                <w:sz w:val="21"/>
              </w:rPr>
              <w:t xml:space="preserve">- Ghi nhận nhật ký di chuyển vào trường </w:t>
            </w:r>
            <w:r>
              <w:rPr>
                <w:rFonts w:ascii="Consolas" w:hAnsi="Consolas"/>
                <w:b w:val="0"/>
                <w:i w:val="0"/>
                <w:color w:val="1E293B"/>
                <w:sz w:val="18"/>
              </w:rPr>
              <w:t>shippingLogs</w:t>
            </w:r>
            <w:r>
              <w:rPr>
                <w:rFonts w:ascii="Times New Roman" w:hAnsi="Times New Roman"/>
                <w:b w:val="0"/>
                <w:i w:val="0"/>
                <w:color w:val="000000"/>
                <w:sz w:val="21"/>
              </w:rPr>
              <w:t xml:space="preserve"> JSON.</w:t>
            </w:r>
            <w:r>
              <w:br/>
            </w:r>
            <w:r>
              <w:rPr>
                <w:rFonts w:ascii="Times New Roman" w:hAnsi="Times New Roman"/>
                <w:b w:val="0"/>
                <w:i w:val="0"/>
                <w:color w:val="000000"/>
                <w:sz w:val="21"/>
              </w:rPr>
              <w:t>7. Hiển thị timeline hành trình giao hàng trực quan trên trang theo dõi đơn của khách hàng.</w:t>
            </w:r>
          </w:p>
        </w:tc>
      </w:tr>
    </w:tbl>
    <w:p>
      <w:pPr>
        <w:spacing w:before="0" w:after="120"/>
        <w:ind w:firstLine="0"/>
      </w:pPr>
    </w:p>
    <w:p>
      <w:pPr>
        <w:keepNext/>
        <w:spacing w:before="120" w:after="40"/>
        <w:ind w:firstLine="0"/>
      </w:pPr>
      <w:r>
        <w:rPr>
          <w:rFonts w:ascii="Times New Roman" w:hAnsi="Times New Roman"/>
          <w:b/>
          <w:i/>
          <w:color w:val="334155"/>
          <w:sz w:val="26"/>
        </w:rPr>
        <w:t>2.1.4.20. Đặc tả UC20: Quản lý Sản phẩm, Tồn kho và Ma trận Biến thể</w:t>
      </w:r>
    </w:p>
    <w:p>
      <w:pPr>
        <w:spacing w:before="160" w:after="80"/>
        <w:ind w:firstLine="0"/>
        <w:jc w:val="left"/>
      </w:pPr>
      <w:r>
        <w:rPr>
          <w:rFonts w:ascii="Times New Roman" w:hAnsi="Times New Roman"/>
          <w:b/>
          <w:color w:val="1E3A8A"/>
          <w:sz w:val="22"/>
        </w:rPr>
        <w:t>Bảng 2.40: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UC20</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Quản lý Sản phẩm, Tồn kho và Ma trận Biến thể</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Thêm, sửa thông tin sản phẩm và tự động sinh ma trận biến thể Màu x Size</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 xml:space="preserve">Nhân viên (Staff có quyền </w:t>
            </w:r>
            <w:r>
              <w:rPr>
                <w:rFonts w:ascii="Consolas" w:hAnsi="Consolas"/>
                <w:b w:val="0"/>
                <w:i w:val="0"/>
                <w:color w:val="1E293B"/>
                <w:sz w:val="18"/>
              </w:rPr>
              <w:t>products</w:t>
            </w:r>
            <w:r>
              <w:rPr>
                <w:rFonts w:ascii="Times New Roman" w:hAnsi="Times New Roman"/>
                <w:b w:val="0"/>
                <w:i w:val="0"/>
                <w:color w:val="000000"/>
                <w:sz w:val="21"/>
              </w:rPr>
              <w:t>), Quản trị viên (Admin)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 xml:space="preserve">Người dùng truy cập phân hệ quản lý sản phẩm </w:t>
            </w:r>
            <w:r>
              <w:rPr>
                <w:rFonts w:ascii="Consolas" w:hAnsi="Consolas"/>
                <w:b w:val="0"/>
                <w:i w:val="0"/>
                <w:color w:val="1E293B"/>
                <w:sz w:val="18"/>
              </w:rPr>
              <w:t>/admin/products</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Bản ghi sản phẩm và các biến thể SKU được tạo lập và đồng bộ kho</w:t>
            </w:r>
          </w:p>
        </w:tc>
      </w:tr>
    </w:tbl>
    <w:p>
      <w:pPr>
        <w:spacing w:before="0" w:after="120"/>
        <w:ind w:firstLine="0"/>
      </w:pPr>
    </w:p>
    <w:p>
      <w:pPr>
        <w:spacing w:before="160" w:after="80"/>
        <w:ind w:firstLine="0"/>
        <w:jc w:val="left"/>
      </w:pPr>
      <w:r>
        <w:rPr>
          <w:rFonts w:ascii="Times New Roman" w:hAnsi="Times New Roman"/>
          <w:b/>
          <w:color w:val="1E3A8A"/>
          <w:sz w:val="22"/>
        </w:rPr>
        <w:t>Bảng 2.41: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1. Bấm nút "Thêm sản phẩm mới" hoặc chọn sửa sản phẩm hiện có.</w:t>
            </w:r>
            <w:r>
              <w:br/>
            </w:r>
            <w:r>
              <w:rPr>
                <w:rFonts w:ascii="Times New Roman" w:hAnsi="Times New Roman"/>
                <w:b w:val="0"/>
                <w:i w:val="0"/>
                <w:color w:val="000000"/>
                <w:sz w:val="21"/>
              </w:rPr>
              <w:t>2. Nhập Tên, Giá cơ sở, Danh mục, Mô tả và Tải ảnh sản phẩm lên Cloudinary.</w:t>
            </w:r>
            <w:r>
              <w:br/>
            </w:r>
            <w:r>
              <w:rPr>
                <w:rFonts w:ascii="Times New Roman" w:hAnsi="Times New Roman"/>
                <w:b w:val="0"/>
                <w:i w:val="0"/>
                <w:color w:val="000000"/>
                <w:sz w:val="21"/>
              </w:rPr>
              <w:t>3. Nhập danh sách Màu sắc (Đỏ, Xanh, Đen) và Kích thước (S, M, L).</w:t>
            </w:r>
            <w:r>
              <w:br/>
            </w:r>
            <w:r>
              <w:rPr>
                <w:rFonts w:ascii="Times New Roman" w:hAnsi="Times New Roman"/>
                <w:b w:val="0"/>
                <w:i w:val="0"/>
                <w:color w:val="000000"/>
                <w:sz w:val="21"/>
              </w:rPr>
              <w:t>4. Nhấn nút "Tạo biến thể tự động" (Matrix Generator).</w:t>
            </w:r>
            <w:r>
              <w:br/>
            </w:r>
            <w:r>
              <w:rPr>
                <w:rFonts w:ascii="Times New Roman" w:hAnsi="Times New Roman"/>
                <w:b w:val="0"/>
                <w:i w:val="0"/>
                <w:color w:val="000000"/>
                <w:sz w:val="21"/>
              </w:rPr>
              <w:t>5. Điều chỉnh giá và tồn kho riêng cho từng biến thể SKU.</w:t>
            </w:r>
            <w:r>
              <w:br/>
            </w:r>
            <w:r>
              <w:rPr>
                <w:rFonts w:ascii="Times New Roman" w:hAnsi="Times New Roman"/>
                <w:b w:val="0"/>
                <w:i w:val="0"/>
                <w:color w:val="000000"/>
                <w:sz w:val="21"/>
              </w:rPr>
              <w:t>6. Nhấn "Lưu sản phẩm".</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7. Kiểm tra tính hợp lệ của dữ liệu đầu vào (không trùng lặp mã SKU).</w:t>
            </w:r>
            <w:r>
              <w:br/>
            </w:r>
            <w:r>
              <w:rPr>
                <w:rFonts w:ascii="Times New Roman" w:hAnsi="Times New Roman"/>
                <w:b w:val="0"/>
                <w:i w:val="0"/>
                <w:color w:val="000000"/>
                <w:sz w:val="21"/>
              </w:rPr>
              <w:t xml:space="preserve">8. Chạy giao dịch nguyên tử </w:t>
            </w:r>
            <w:r>
              <w:rPr>
                <w:rFonts w:ascii="Consolas" w:hAnsi="Consolas"/>
                <w:b w:val="0"/>
                <w:i w:val="0"/>
                <w:color w:val="1E293B"/>
                <w:sz w:val="18"/>
              </w:rPr>
              <w:t>prisma.$transaction</w:t>
            </w:r>
            <w:r>
              <w:rPr>
                <w:rFonts w:ascii="Times New Roman" w:hAnsi="Times New Roman"/>
                <w:b w:val="0"/>
                <w:i w:val="0"/>
                <w:color w:val="000000"/>
                <w:sz w:val="21"/>
              </w:rPr>
              <w:t>:</w:t>
            </w:r>
            <w:r>
              <w:br/>
            </w:r>
            <w:r>
              <w:rPr>
                <w:rFonts w:ascii="Times New Roman" w:hAnsi="Times New Roman"/>
                <w:b w:val="0"/>
                <w:i w:val="0"/>
                <w:color w:val="000000"/>
                <w:sz w:val="21"/>
              </w:rPr>
              <w:t xml:space="preserve">- Tạo hoặc cập nhật bản ghi </w:t>
            </w:r>
            <w:r>
              <w:rPr>
                <w:rFonts w:ascii="Consolas" w:hAnsi="Consolas"/>
                <w:b w:val="0"/>
                <w:i w:val="0"/>
                <w:color w:val="1E293B"/>
                <w:sz w:val="18"/>
              </w:rPr>
              <w:t>Product</w:t>
            </w:r>
            <w:r>
              <w:rPr>
                <w:rFonts w:ascii="Times New Roman" w:hAnsi="Times New Roman"/>
                <w:b w:val="0"/>
                <w:i w:val="0"/>
                <w:color w:val="000000"/>
                <w:sz w:val="21"/>
              </w:rPr>
              <w:t>.</w:t>
            </w:r>
            <w:r>
              <w:br/>
            </w:r>
            <w:r>
              <w:rPr>
                <w:rFonts w:ascii="Times New Roman" w:hAnsi="Times New Roman"/>
                <w:b w:val="0"/>
                <w:i w:val="0"/>
                <w:color w:val="000000"/>
                <w:sz w:val="21"/>
              </w:rPr>
              <w:t xml:space="preserve">- Tạo/cập nhật danh sách các bản ghi </w:t>
            </w:r>
            <w:r>
              <w:rPr>
                <w:rFonts w:ascii="Consolas" w:hAnsi="Consolas"/>
                <w:b w:val="0"/>
                <w:i w:val="0"/>
                <w:color w:val="1E293B"/>
                <w:sz w:val="18"/>
              </w:rPr>
              <w:t>ProductVariant</w:t>
            </w:r>
            <w:r>
              <w:rPr>
                <w:rFonts w:ascii="Times New Roman" w:hAnsi="Times New Roman"/>
                <w:b w:val="0"/>
                <w:i w:val="0"/>
                <w:color w:val="000000"/>
                <w:sz w:val="21"/>
              </w:rPr>
              <w:t>.</w:t>
            </w:r>
            <w:r>
              <w:br/>
            </w:r>
            <w:r>
              <w:rPr>
                <w:rFonts w:ascii="Times New Roman" w:hAnsi="Times New Roman"/>
                <w:b w:val="0"/>
                <w:i w:val="0"/>
                <w:color w:val="000000"/>
                <w:sz w:val="21"/>
              </w:rPr>
              <w:t xml:space="preserve">- </w:t>
            </w:r>
            <w:r>
              <w:rPr>
                <w:rFonts w:ascii="Times New Roman" w:hAnsi="Times New Roman"/>
                <w:b/>
                <w:i w:val="0"/>
                <w:color w:val="000000"/>
                <w:sz w:val="21"/>
              </w:rPr>
              <w:t>Bất biến đồng bộ tồn kho:</w:t>
            </w:r>
            <w:r>
              <w:rPr>
                <w:rFonts w:ascii="Times New Roman" w:hAnsi="Times New Roman"/>
                <w:b w:val="0"/>
                <w:i w:val="0"/>
                <w:color w:val="000000"/>
                <w:sz w:val="21"/>
              </w:rPr>
              <w:t xml:space="preserve"> Tự động tính toán tổng tồn kho của toàn bộ biến thể và cập nhật ngược lại vào trường </w:t>
            </w:r>
            <w:r>
              <w:rPr>
                <w:rFonts w:ascii="Consolas" w:hAnsi="Consolas"/>
                <w:b w:val="0"/>
                <w:i w:val="0"/>
                <w:color w:val="1E293B"/>
                <w:sz w:val="18"/>
              </w:rPr>
              <w:t>Product.stock</w:t>
            </w:r>
            <w:r>
              <w:rPr>
                <w:rFonts w:ascii="Times New Roman" w:hAnsi="Times New Roman"/>
                <w:b w:val="0"/>
                <w:i w:val="0"/>
                <w:color w:val="000000"/>
                <w:sz w:val="21"/>
              </w:rPr>
              <w:t>.</w:t>
            </w:r>
            <w:r>
              <w:br/>
            </w:r>
            <w:r>
              <w:rPr>
                <w:rFonts w:ascii="Times New Roman" w:hAnsi="Times New Roman"/>
                <w:b w:val="0"/>
                <w:i w:val="0"/>
                <w:color w:val="000000"/>
                <w:sz w:val="21"/>
              </w:rPr>
              <w:t>9. Xóa cache Redis danh mục và sản phẩm liên quan (</w:t>
            </w:r>
            <w:r>
              <w:rPr>
                <w:rFonts w:ascii="Consolas" w:hAnsi="Consolas"/>
                <w:b w:val="0"/>
                <w:i w:val="0"/>
                <w:color w:val="1E293B"/>
                <w:sz w:val="18"/>
              </w:rPr>
              <w:t>cache:categories</w:t>
            </w:r>
            <w:r>
              <w:rPr>
                <w:rFonts w:ascii="Times New Roman" w:hAnsi="Times New Roman"/>
                <w:b w:val="0"/>
                <w:i w:val="0"/>
                <w:color w:val="000000"/>
                <w:sz w:val="21"/>
              </w:rPr>
              <w:t xml:space="preserve">, </w:t>
            </w:r>
            <w:r>
              <w:rPr>
                <w:rFonts w:ascii="Consolas" w:hAnsi="Consolas"/>
                <w:b w:val="0"/>
                <w:i w:val="0"/>
                <w:color w:val="1E293B"/>
                <w:sz w:val="18"/>
              </w:rPr>
              <w:t>cache:product:[id]</w:t>
            </w:r>
            <w:r>
              <w:rPr>
                <w:rFonts w:ascii="Times New Roman" w:hAnsi="Times New Roman"/>
                <w:b w:val="0"/>
                <w:i w:val="0"/>
                <w:color w:val="000000"/>
                <w:sz w:val="21"/>
              </w:rPr>
              <w:t>).</w:t>
            </w:r>
            <w:r>
              <w:br/>
            </w:r>
            <w:r>
              <w:rPr>
                <w:rFonts w:ascii="Times New Roman" w:hAnsi="Times New Roman"/>
                <w:b w:val="0"/>
                <w:i w:val="0"/>
                <w:color w:val="000000"/>
                <w:sz w:val="21"/>
              </w:rPr>
              <w:t>10. Hiển thị thông báo lưu thành công và cập nhật lại bảng dữ liệu.</w:t>
            </w:r>
          </w:p>
        </w:tc>
      </w:tr>
    </w:tbl>
    <w:p>
      <w:pPr>
        <w:spacing w:before="0" w:after="120"/>
        <w:ind w:firstLine="0"/>
      </w:pPr>
    </w:p>
    <w:p>
      <w:pPr>
        <w:keepNext/>
        <w:spacing w:before="120" w:after="40"/>
        <w:ind w:firstLine="0"/>
      </w:pPr>
      <w:r>
        <w:rPr>
          <w:rFonts w:ascii="Times New Roman" w:hAnsi="Times New Roman"/>
          <w:b/>
          <w:i/>
          <w:color w:val="334155"/>
          <w:sz w:val="26"/>
        </w:rPr>
        <w:t>2.1.4.21. Đặc tả UC21: Đối soát thủ công giao dịch ngân hàng VietQR</w:t>
      </w:r>
    </w:p>
    <w:p>
      <w:pPr>
        <w:spacing w:before="160" w:after="80"/>
        <w:ind w:firstLine="0"/>
        <w:jc w:val="left"/>
      </w:pPr>
      <w:r>
        <w:rPr>
          <w:rFonts w:ascii="Times New Roman" w:hAnsi="Times New Roman"/>
          <w:b/>
          <w:color w:val="1E3A8A"/>
          <w:sz w:val="22"/>
        </w:rPr>
        <w:t>Bảng 2.42: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UC21</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Đối soát thủ công giao dịch ngân hàng VietQR</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Quản trị viên khớp tiền thủ công khi khách chuyển khoản sai cú pháp hoặc nghẽn mạng</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Quản trị viên (Admin - vai trò cao nhất)</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Khách đã chuyển khoản thành công nhưng hệ thống chưa tự động chuyển PAID</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Đơn hàng được kích hoạt PAID an toàn kèm lưu vết kiểm toán</w:t>
            </w:r>
          </w:p>
        </w:tc>
      </w:tr>
    </w:tbl>
    <w:p>
      <w:pPr>
        <w:spacing w:before="0" w:after="120"/>
        <w:ind w:firstLine="0"/>
      </w:pPr>
    </w:p>
    <w:p>
      <w:pPr>
        <w:spacing w:before="160" w:after="80"/>
        <w:ind w:firstLine="0"/>
        <w:jc w:val="left"/>
      </w:pPr>
      <w:r>
        <w:rPr>
          <w:rFonts w:ascii="Times New Roman" w:hAnsi="Times New Roman"/>
          <w:b/>
          <w:color w:val="1E3A8A"/>
          <w:sz w:val="22"/>
        </w:rPr>
        <w:t>Bảng 2.43: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 xml:space="preserve">1. Admin mở mục "Đối soát giao dịch" </w:t>
            </w:r>
            <w:r>
              <w:rPr>
                <w:rFonts w:ascii="Consolas" w:hAnsi="Consolas"/>
                <w:b w:val="0"/>
                <w:i w:val="0"/>
                <w:color w:val="1E293B"/>
                <w:sz w:val="18"/>
              </w:rPr>
              <w:t>/admin/transactions</w:t>
            </w:r>
            <w:r>
              <w:rPr>
                <w:rFonts w:ascii="Times New Roman" w:hAnsi="Times New Roman"/>
                <w:b w:val="0"/>
                <w:i w:val="0"/>
                <w:color w:val="000000"/>
                <w:sz w:val="21"/>
              </w:rPr>
              <w:t>.</w:t>
            </w:r>
            <w:r>
              <w:br/>
            </w:r>
            <w:r>
              <w:rPr>
                <w:rFonts w:ascii="Times New Roman" w:hAnsi="Times New Roman"/>
                <w:b w:val="0"/>
                <w:i w:val="0"/>
                <w:color w:val="000000"/>
                <w:sz w:val="21"/>
              </w:rPr>
              <w:t xml:space="preserve">2. Nhập Mã đơn hàng </w:t>
            </w:r>
            <w:r>
              <w:rPr>
                <w:rFonts w:ascii="Consolas" w:hAnsi="Consolas"/>
                <w:b w:val="0"/>
                <w:i w:val="0"/>
                <w:color w:val="1E293B"/>
                <w:sz w:val="18"/>
              </w:rPr>
              <w:t>DH...</w:t>
            </w:r>
            <w:r>
              <w:rPr>
                <w:rFonts w:ascii="Times New Roman" w:hAnsi="Times New Roman"/>
                <w:b w:val="0"/>
                <w:i w:val="0"/>
                <w:color w:val="000000"/>
                <w:sz w:val="21"/>
              </w:rPr>
              <w:t>, Số tiền nhận thực tế, Mã giao dịch ngân hàng và Ghi chú giải trình.</w:t>
            </w:r>
            <w:r>
              <w:br/>
            </w:r>
            <w:r>
              <w:rPr>
                <w:rFonts w:ascii="Times New Roman" w:hAnsi="Times New Roman"/>
                <w:b w:val="0"/>
                <w:i w:val="0"/>
                <w:color w:val="000000"/>
                <w:sz w:val="21"/>
              </w:rPr>
              <w:t>3. Nhấn nút "Khớp tiền thủ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 xml:space="preserve">4. Kiểm tra quyền hạn: Thao tác này chỉ dành riêng cho tài khoản có vai trò </w:t>
            </w:r>
            <w:r>
              <w:rPr>
                <w:rFonts w:ascii="Consolas" w:hAnsi="Consolas"/>
                <w:b w:val="0"/>
                <w:i w:val="0"/>
                <w:color w:val="1E293B"/>
                <w:sz w:val="18"/>
              </w:rPr>
              <w:t>ADMIN</w:t>
            </w:r>
            <w:r>
              <w:rPr>
                <w:rFonts w:ascii="Times New Roman" w:hAnsi="Times New Roman"/>
                <w:b w:val="0"/>
                <w:i w:val="0"/>
                <w:color w:val="000000"/>
                <w:sz w:val="21"/>
              </w:rPr>
              <w:t>.</w:t>
            </w:r>
            <w:r>
              <w:br/>
            </w:r>
            <w:r>
              <w:rPr>
                <w:rFonts w:ascii="Times New Roman" w:hAnsi="Times New Roman"/>
                <w:b w:val="0"/>
                <w:i w:val="0"/>
                <w:color w:val="000000"/>
                <w:sz w:val="21"/>
              </w:rPr>
              <w:t>5. Kiểm tra thông tin đơn hàng:</w:t>
            </w:r>
            <w:r>
              <w:br/>
            </w:r>
            <w:r>
              <w:rPr>
                <w:rFonts w:ascii="Times New Roman" w:hAnsi="Times New Roman"/>
                <w:b w:val="0"/>
                <w:i w:val="0"/>
                <w:color w:val="000000"/>
                <w:sz w:val="21"/>
              </w:rPr>
              <w:t>- Kiểm tra số tiền đối soát có đủ trả cho giá trị đơn hàng không.</w:t>
            </w:r>
            <w:r>
              <w:br/>
            </w:r>
            <w:r>
              <w:rPr>
                <w:rFonts w:ascii="Times New Roman" w:hAnsi="Times New Roman"/>
                <w:b w:val="0"/>
                <w:i w:val="0"/>
                <w:color w:val="000000"/>
                <w:sz w:val="21"/>
              </w:rPr>
              <w:t xml:space="preserve">- Nếu đơn hàng đang ở trạng thái </w:t>
            </w:r>
            <w:r>
              <w:rPr>
                <w:rFonts w:ascii="Consolas" w:hAnsi="Consolas"/>
                <w:b w:val="0"/>
                <w:i w:val="0"/>
                <w:color w:val="1E293B"/>
                <w:sz w:val="18"/>
              </w:rPr>
              <w:t>CANCELLED</w:t>
            </w:r>
            <w:r>
              <w:rPr>
                <w:rFonts w:ascii="Times New Roman" w:hAnsi="Times New Roman"/>
                <w:b w:val="0"/>
                <w:i w:val="0"/>
                <w:color w:val="000000"/>
                <w:sz w:val="21"/>
              </w:rPr>
              <w:t xml:space="preserve"> hoặc </w:t>
            </w:r>
            <w:r>
              <w:rPr>
                <w:rFonts w:ascii="Consolas" w:hAnsi="Consolas"/>
                <w:b w:val="0"/>
                <w:i w:val="0"/>
                <w:color w:val="1E293B"/>
                <w:sz w:val="18"/>
              </w:rPr>
              <w:t>EXPIRED</w:t>
            </w:r>
            <w:r>
              <w:rPr>
                <w:rFonts w:ascii="Times New Roman" w:hAnsi="Times New Roman"/>
                <w:b w:val="0"/>
                <w:i w:val="0"/>
                <w:color w:val="000000"/>
                <w:sz w:val="21"/>
              </w:rPr>
              <w:t xml:space="preserve">: Thực hiện </w:t>
            </w:r>
            <w:r>
              <w:rPr>
                <w:rFonts w:ascii="Times New Roman" w:hAnsi="Times New Roman"/>
                <w:b/>
                <w:i w:val="0"/>
                <w:color w:val="000000"/>
                <w:sz w:val="21"/>
              </w:rPr>
              <w:t>Tái giữ kho nguyên tử</w:t>
            </w:r>
            <w:r>
              <w:rPr>
                <w:rFonts w:ascii="Times New Roman" w:hAnsi="Times New Roman"/>
                <w:b w:val="0"/>
                <w:i w:val="0"/>
                <w:color w:val="000000"/>
                <w:sz w:val="21"/>
              </w:rPr>
              <w:t xml:space="preserve"> (</w:t>
            </w:r>
            <w:r>
              <w:rPr>
                <w:rFonts w:ascii="Consolas" w:hAnsi="Consolas"/>
                <w:b w:val="0"/>
                <w:i w:val="0"/>
                <w:color w:val="1E293B"/>
                <w:sz w:val="18"/>
              </w:rPr>
              <w:t>reserveOrderStock</w:t>
            </w:r>
            <w:r>
              <w:rPr>
                <w:rFonts w:ascii="Times New Roman" w:hAnsi="Times New Roman"/>
                <w:b w:val="0"/>
                <w:i w:val="0"/>
                <w:color w:val="000000"/>
                <w:sz w:val="21"/>
              </w:rPr>
              <w:t>); nếu kho không còn đủ hàng, dừng lại và thông báo lỗi.</w:t>
            </w:r>
            <w:r>
              <w:br/>
            </w:r>
            <w:r>
              <w:rPr>
                <w:rFonts w:ascii="Times New Roman" w:hAnsi="Times New Roman"/>
                <w:b w:val="0"/>
                <w:i w:val="0"/>
                <w:color w:val="000000"/>
                <w:sz w:val="21"/>
              </w:rPr>
              <w:t xml:space="preserve">6. Mở giao dịch nguyên tử </w:t>
            </w:r>
            <w:r>
              <w:rPr>
                <w:rFonts w:ascii="Consolas" w:hAnsi="Consolas"/>
                <w:b w:val="0"/>
                <w:i w:val="0"/>
                <w:color w:val="1E293B"/>
                <w:sz w:val="18"/>
              </w:rPr>
              <w:t>prisma.$transaction</w:t>
            </w:r>
            <w:r>
              <w:rPr>
                <w:rFonts w:ascii="Times New Roman" w:hAnsi="Times New Roman"/>
                <w:b w:val="0"/>
                <w:i w:val="0"/>
                <w:color w:val="000000"/>
                <w:sz w:val="21"/>
              </w:rPr>
              <w:t>:</w:t>
            </w:r>
            <w:r>
              <w:br/>
            </w:r>
            <w:r>
              <w:rPr>
                <w:rFonts w:ascii="Times New Roman" w:hAnsi="Times New Roman"/>
                <w:b w:val="0"/>
                <w:i w:val="0"/>
                <w:color w:val="000000"/>
                <w:sz w:val="21"/>
              </w:rPr>
              <w:t xml:space="preserve">- Cập nhật trạng thái đơn thành </w:t>
            </w:r>
            <w:r>
              <w:rPr>
                <w:rFonts w:ascii="Consolas" w:hAnsi="Consolas"/>
                <w:b w:val="0"/>
                <w:i w:val="0"/>
                <w:color w:val="1E293B"/>
                <w:sz w:val="18"/>
              </w:rPr>
              <w:t>CONFIRMED</w:t>
            </w:r>
            <w:r>
              <w:rPr>
                <w:rFonts w:ascii="Times New Roman" w:hAnsi="Times New Roman"/>
                <w:b w:val="0"/>
                <w:i w:val="0"/>
                <w:color w:val="000000"/>
                <w:sz w:val="21"/>
              </w:rPr>
              <w:t xml:space="preserve"> và </w:t>
            </w:r>
            <w:r>
              <w:rPr>
                <w:rFonts w:ascii="Consolas" w:hAnsi="Consolas"/>
                <w:b w:val="0"/>
                <w:i w:val="0"/>
                <w:color w:val="1E293B"/>
                <w:sz w:val="18"/>
              </w:rPr>
              <w:t>paymentStatus: PAID</w:t>
            </w:r>
            <w:r>
              <w:rPr>
                <w:rFonts w:ascii="Times New Roman" w:hAnsi="Times New Roman"/>
                <w:b w:val="0"/>
                <w:i w:val="0"/>
                <w:color w:val="000000"/>
                <w:sz w:val="21"/>
              </w:rPr>
              <w:t>.</w:t>
            </w:r>
            <w:r>
              <w:br/>
            </w:r>
            <w:r>
              <w:rPr>
                <w:rFonts w:ascii="Times New Roman" w:hAnsi="Times New Roman"/>
                <w:b w:val="0"/>
                <w:i w:val="0"/>
                <w:color w:val="000000"/>
                <w:sz w:val="21"/>
              </w:rPr>
              <w:t xml:space="preserve">- Tạo bản ghi </w:t>
            </w:r>
            <w:r>
              <w:rPr>
                <w:rFonts w:ascii="Consolas" w:hAnsi="Consolas"/>
                <w:b w:val="0"/>
                <w:i w:val="0"/>
                <w:color w:val="1E293B"/>
                <w:sz w:val="18"/>
              </w:rPr>
              <w:t>Transaction</w:t>
            </w:r>
            <w:r>
              <w:rPr>
                <w:rFonts w:ascii="Times New Roman" w:hAnsi="Times New Roman"/>
                <w:b w:val="0"/>
                <w:i w:val="0"/>
                <w:color w:val="000000"/>
                <w:sz w:val="21"/>
              </w:rPr>
              <w:t xml:space="preserve"> với cờ </w:t>
            </w:r>
            <w:r>
              <w:rPr>
                <w:rFonts w:ascii="Consolas" w:hAnsi="Consolas"/>
                <w:b w:val="0"/>
                <w:i w:val="0"/>
                <w:color w:val="1E293B"/>
                <w:sz w:val="18"/>
              </w:rPr>
              <w:t>verified: true</w:t>
            </w:r>
            <w:r>
              <w:rPr>
                <w:rFonts w:ascii="Times New Roman" w:hAnsi="Times New Roman"/>
                <w:b w:val="0"/>
                <w:i w:val="0"/>
                <w:color w:val="000000"/>
                <w:sz w:val="21"/>
              </w:rPr>
              <w:t xml:space="preserve">, </w:t>
            </w:r>
            <w:r>
              <w:rPr>
                <w:rFonts w:ascii="Consolas" w:hAnsi="Consolas"/>
                <w:b w:val="0"/>
                <w:i w:val="0"/>
                <w:color w:val="1E293B"/>
                <w:sz w:val="18"/>
              </w:rPr>
              <w:t>manualReconcile: true</w:t>
            </w:r>
            <w:r>
              <w:rPr>
                <w:rFonts w:ascii="Times New Roman" w:hAnsi="Times New Roman"/>
                <w:b w:val="0"/>
                <w:i w:val="0"/>
                <w:color w:val="000000"/>
                <w:sz w:val="21"/>
              </w:rPr>
              <w:t xml:space="preserve"> kèm email của Admin thực hiện để phục vụ kiểm toán.</w:t>
            </w:r>
            <w:r>
              <w:br/>
            </w:r>
            <w:r>
              <w:rPr>
                <w:rFonts w:ascii="Times New Roman" w:hAnsi="Times New Roman"/>
                <w:b w:val="0"/>
                <w:i w:val="0"/>
                <w:color w:val="000000"/>
                <w:sz w:val="21"/>
              </w:rPr>
              <w:t>7. Bắn thông báo Realtime và cập nhật Dashboard doanh thu.</w:t>
            </w:r>
          </w:p>
        </w:tc>
      </w:tr>
    </w:tbl>
    <w:p>
      <w:pPr>
        <w:spacing w:before="0" w:after="120"/>
        <w:ind w:firstLine="0"/>
      </w:pPr>
    </w:p>
    <w:p>
      <w:pPr>
        <w:keepNext/>
        <w:spacing w:before="120" w:after="40"/>
        <w:ind w:firstLine="0"/>
      </w:pPr>
      <w:r>
        <w:rPr>
          <w:rFonts w:ascii="Times New Roman" w:hAnsi="Times New Roman"/>
          <w:b/>
          <w:i/>
          <w:color w:val="334155"/>
          <w:sz w:val="26"/>
        </w:rPr>
        <w:t>2.1.4.22. Đặc tả UC22: Phân quyền RBAC và Quản lý Người dùng</w:t>
      </w:r>
    </w:p>
    <w:p>
      <w:pPr>
        <w:spacing w:before="160" w:after="80"/>
        <w:ind w:firstLine="0"/>
        <w:jc w:val="left"/>
      </w:pPr>
      <w:r>
        <w:rPr>
          <w:rFonts w:ascii="Times New Roman" w:hAnsi="Times New Roman"/>
          <w:b/>
          <w:color w:val="1E3A8A"/>
          <w:sz w:val="22"/>
        </w:rPr>
        <w:t>Bảng 2.44: Bảng thuộc tính đặc tả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Thuộc tính</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Chi tiết đặc tả</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ID</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UC22</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Tên Use case</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Phân quyền RBAC và Quản lý Người dùng</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Mô tả</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Quản trị viên nâng/hạ vai trò người dùng, cấp nhóm quyền chi tiết cho Staff và khóa tài khoản</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Actor</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Quản trị viên (Admin)</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Độ ưu tiên</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Cao</w:t>
            </w:r>
          </w:p>
        </w:tc>
      </w:tr>
      <w:tr>
        <w:trPr>
          <w:cantSplit/>
        </w:trPr>
        <w:tc>
          <w:tcPr>
            <w:tcW w:type="dxa" w:w="2835"/>
            <w:tcW w:w="2835"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i w:val="0"/>
                <w:color w:val="000000"/>
                <w:sz w:val="21"/>
              </w:rPr>
              <w:t>Điều kiện xảy ra</w:t>
            </w:r>
          </w:p>
        </w:tc>
        <w:tc>
          <w:tcPr>
            <w:tcW w:type="dxa" w:w="6236"/>
            <w:tcW w:w="6237"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 xml:space="preserve">Admin truy cập mục Quản lý người dùng </w:t>
            </w:r>
            <w:r>
              <w:rPr>
                <w:rFonts w:ascii="Consolas" w:hAnsi="Consolas"/>
                <w:b w:val="0"/>
                <w:i w:val="0"/>
                <w:color w:val="1E293B"/>
                <w:sz w:val="18"/>
              </w:rPr>
              <w:t>/admin/users</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i w:val="0"/>
                <w:color w:val="000000"/>
                <w:sz w:val="21"/>
              </w:rPr>
              <w:t>Điều kiện thành công</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Vai trò và ma trận quyền hạn của tài khoản được cập nhật an toàn</w:t>
            </w:r>
          </w:p>
        </w:tc>
      </w:tr>
    </w:tbl>
    <w:p>
      <w:pPr>
        <w:spacing w:before="0" w:after="120"/>
        <w:ind w:firstLine="0"/>
      </w:pPr>
    </w:p>
    <w:p>
      <w:pPr>
        <w:spacing w:before="160" w:after="80"/>
        <w:ind w:firstLine="0"/>
        <w:jc w:val="left"/>
      </w:pPr>
      <w:r>
        <w:rPr>
          <w:rFonts w:ascii="Times New Roman" w:hAnsi="Times New Roman"/>
          <w:b/>
          <w:color w:val="1E3A8A"/>
          <w:sz w:val="22"/>
        </w:rPr>
        <w:t>Bảng 2.45: Kịch bản các bước thực thi Use Case</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rPr>
          <w:tblHeader/>
          <w:cantSplit/>
        </w:trPr>
        <w:tc>
          <w:tcPr>
            <w:tcW w:type="dxa" w:w="2835"/>
            <w:tcW w:w="2835"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Actor</w:t>
            </w:r>
          </w:p>
        </w:tc>
        <w:tc>
          <w:tcPr>
            <w:tcW w:type="dxa" w:w="6236"/>
            <w:tcW w:w="6237"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Action of System</w:t>
            </w:r>
          </w:p>
        </w:tc>
      </w:tr>
      <w:tr>
        <w:trPr>
          <w:cantSplit/>
        </w:trPr>
        <w:tc>
          <w:tcPr>
            <w:tcW w:type="dxa" w:w="2835"/>
            <w:tcW w:w="2835"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 xml:space="preserve">1. Admin mở danh sách người dùng </w:t>
            </w:r>
            <w:r>
              <w:rPr>
                <w:rFonts w:ascii="Consolas" w:hAnsi="Consolas"/>
                <w:b w:val="0"/>
                <w:i w:val="0"/>
                <w:color w:val="1E293B"/>
                <w:sz w:val="18"/>
              </w:rPr>
              <w:t>/admin/users</w:t>
            </w:r>
            <w:r>
              <w:rPr>
                <w:rFonts w:ascii="Times New Roman" w:hAnsi="Times New Roman"/>
                <w:b w:val="0"/>
                <w:i w:val="0"/>
                <w:color w:val="000000"/>
                <w:sz w:val="21"/>
              </w:rPr>
              <w:t>.</w:t>
            </w:r>
            <w:r>
              <w:br/>
            </w:r>
            <w:r>
              <w:rPr>
                <w:rFonts w:ascii="Times New Roman" w:hAnsi="Times New Roman"/>
                <w:b w:val="0"/>
                <w:i w:val="0"/>
                <w:color w:val="000000"/>
                <w:sz w:val="21"/>
              </w:rPr>
              <w:t>2. Tìm kiếm tài khoản cần phân quyền.</w:t>
            </w:r>
            <w:r>
              <w:br/>
            </w:r>
            <w:r>
              <w:rPr>
                <w:rFonts w:ascii="Times New Roman" w:hAnsi="Times New Roman"/>
                <w:b w:val="0"/>
                <w:i w:val="0"/>
                <w:color w:val="000000"/>
                <w:sz w:val="21"/>
              </w:rPr>
              <w:t xml:space="preserve">3. Chọn vai trò mới: </w:t>
            </w:r>
            <w:r>
              <w:rPr>
                <w:rFonts w:ascii="Consolas" w:hAnsi="Consolas"/>
                <w:b w:val="0"/>
                <w:i w:val="0"/>
                <w:color w:val="1E293B"/>
                <w:sz w:val="18"/>
              </w:rPr>
              <w:t>CUSTOMER</w:t>
            </w:r>
            <w:r>
              <w:rPr>
                <w:rFonts w:ascii="Times New Roman" w:hAnsi="Times New Roman"/>
                <w:b w:val="0"/>
                <w:i w:val="0"/>
                <w:color w:val="000000"/>
                <w:sz w:val="21"/>
              </w:rPr>
              <w:t xml:space="preserve">, </w:t>
            </w:r>
            <w:r>
              <w:rPr>
                <w:rFonts w:ascii="Consolas" w:hAnsi="Consolas"/>
                <w:b w:val="0"/>
                <w:i w:val="0"/>
                <w:color w:val="1E293B"/>
                <w:sz w:val="18"/>
              </w:rPr>
              <w:t>STAFF</w:t>
            </w:r>
            <w:r>
              <w:rPr>
                <w:rFonts w:ascii="Times New Roman" w:hAnsi="Times New Roman"/>
                <w:b w:val="0"/>
                <w:i w:val="0"/>
                <w:color w:val="000000"/>
                <w:sz w:val="21"/>
              </w:rPr>
              <w:t xml:space="preserve">, hoặc </w:t>
            </w:r>
            <w:r>
              <w:rPr>
                <w:rFonts w:ascii="Consolas" w:hAnsi="Consolas"/>
                <w:b w:val="0"/>
                <w:i w:val="0"/>
                <w:color w:val="1E293B"/>
                <w:sz w:val="18"/>
              </w:rPr>
              <w:t>ADMIN</w:t>
            </w:r>
            <w:r>
              <w:rPr>
                <w:rFonts w:ascii="Times New Roman" w:hAnsi="Times New Roman"/>
                <w:b w:val="0"/>
                <w:i w:val="0"/>
                <w:color w:val="000000"/>
                <w:sz w:val="21"/>
              </w:rPr>
              <w:t>.</w:t>
            </w:r>
            <w:r>
              <w:br/>
            </w:r>
            <w:r>
              <w:rPr>
                <w:rFonts w:ascii="Times New Roman" w:hAnsi="Times New Roman"/>
                <w:b w:val="0"/>
                <w:i w:val="0"/>
                <w:color w:val="000000"/>
                <w:sz w:val="21"/>
              </w:rPr>
              <w:t xml:space="preserve">4. Nếu chọn vai trò </w:t>
            </w:r>
            <w:r>
              <w:rPr>
                <w:rFonts w:ascii="Consolas" w:hAnsi="Consolas"/>
                <w:b w:val="0"/>
                <w:i w:val="0"/>
                <w:color w:val="1E293B"/>
                <w:sz w:val="18"/>
              </w:rPr>
              <w:t>STAFF</w:t>
            </w:r>
            <w:r>
              <w:rPr>
                <w:rFonts w:ascii="Times New Roman" w:hAnsi="Times New Roman"/>
                <w:b w:val="0"/>
                <w:i w:val="0"/>
                <w:color w:val="000000"/>
                <w:sz w:val="21"/>
              </w:rPr>
              <w:t xml:space="preserve">, tích chọn các nhóm quyền trong Ma trận phân quyền: </w:t>
            </w:r>
            <w:r>
              <w:rPr>
                <w:rFonts w:ascii="Consolas" w:hAnsi="Consolas"/>
                <w:b w:val="0"/>
                <w:i w:val="0"/>
                <w:color w:val="1E293B"/>
                <w:sz w:val="18"/>
              </w:rPr>
              <w:t>orders</w:t>
            </w:r>
            <w:r>
              <w:rPr>
                <w:rFonts w:ascii="Times New Roman" w:hAnsi="Times New Roman"/>
                <w:b w:val="0"/>
                <w:i w:val="0"/>
                <w:color w:val="000000"/>
                <w:sz w:val="21"/>
              </w:rPr>
              <w:t xml:space="preserve">, </w:t>
            </w:r>
            <w:r>
              <w:rPr>
                <w:rFonts w:ascii="Consolas" w:hAnsi="Consolas"/>
                <w:b w:val="0"/>
                <w:i w:val="0"/>
                <w:color w:val="1E293B"/>
                <w:sz w:val="18"/>
              </w:rPr>
              <w:t>products</w:t>
            </w:r>
            <w:r>
              <w:rPr>
                <w:rFonts w:ascii="Times New Roman" w:hAnsi="Times New Roman"/>
                <w:b w:val="0"/>
                <w:i w:val="0"/>
                <w:color w:val="000000"/>
                <w:sz w:val="21"/>
              </w:rPr>
              <w:t xml:space="preserve">, </w:t>
            </w:r>
            <w:r>
              <w:rPr>
                <w:rFonts w:ascii="Consolas" w:hAnsi="Consolas"/>
                <w:b w:val="0"/>
                <w:i w:val="0"/>
                <w:color w:val="1E293B"/>
                <w:sz w:val="18"/>
              </w:rPr>
              <w:t>shipments</w:t>
            </w:r>
            <w:r>
              <w:rPr>
                <w:rFonts w:ascii="Times New Roman" w:hAnsi="Times New Roman"/>
                <w:b w:val="0"/>
                <w:i w:val="0"/>
                <w:color w:val="000000"/>
                <w:sz w:val="21"/>
              </w:rPr>
              <w:t xml:space="preserve">, </w:t>
            </w:r>
            <w:r>
              <w:rPr>
                <w:rFonts w:ascii="Consolas" w:hAnsi="Consolas"/>
                <w:b w:val="0"/>
                <w:i w:val="0"/>
                <w:color w:val="1E293B"/>
                <w:sz w:val="18"/>
              </w:rPr>
              <w:t>chat</w:t>
            </w:r>
            <w:r>
              <w:rPr>
                <w:rFonts w:ascii="Times New Roman" w:hAnsi="Times New Roman"/>
                <w:b w:val="0"/>
                <w:i w:val="0"/>
                <w:color w:val="000000"/>
                <w:sz w:val="21"/>
              </w:rPr>
              <w:t xml:space="preserve">, </w:t>
            </w:r>
            <w:r>
              <w:rPr>
                <w:rFonts w:ascii="Consolas" w:hAnsi="Consolas"/>
                <w:b w:val="0"/>
                <w:i w:val="0"/>
                <w:color w:val="1E293B"/>
                <w:sz w:val="18"/>
              </w:rPr>
              <w:t>reviews</w:t>
            </w:r>
            <w:r>
              <w:rPr>
                <w:rFonts w:ascii="Times New Roman" w:hAnsi="Times New Roman"/>
                <w:b w:val="0"/>
                <w:i w:val="0"/>
                <w:color w:val="000000"/>
                <w:sz w:val="21"/>
              </w:rPr>
              <w:t>.</w:t>
            </w:r>
            <w:r>
              <w:br/>
            </w:r>
            <w:r>
              <w:rPr>
                <w:rFonts w:ascii="Times New Roman" w:hAnsi="Times New Roman"/>
                <w:b w:val="0"/>
                <w:i w:val="0"/>
                <w:color w:val="000000"/>
                <w:sz w:val="21"/>
              </w:rPr>
              <w:t>5. Bấm nút "Lưu thay đổi".</w:t>
            </w:r>
          </w:p>
        </w:tc>
        <w:tc>
          <w:tcPr>
            <w:tcW w:type="dxa" w:w="6236"/>
            <w:tcW w:w="6237"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6. Kiểm tra các bất biến an ninh (Security Invariants):</w:t>
            </w:r>
            <w:r>
              <w:br/>
            </w:r>
            <w:r>
              <w:rPr>
                <w:rFonts w:ascii="Times New Roman" w:hAnsi="Times New Roman"/>
                <w:b w:val="0"/>
                <w:i w:val="0"/>
                <w:color w:val="000000"/>
                <w:sz w:val="21"/>
              </w:rPr>
              <w:t xml:space="preserve">- </w:t>
            </w:r>
            <w:r>
              <w:rPr>
                <w:rFonts w:ascii="Times New Roman" w:hAnsi="Times New Roman"/>
                <w:b/>
                <w:i w:val="0"/>
                <w:color w:val="000000"/>
                <w:sz w:val="21"/>
              </w:rPr>
              <w:t>Chống tự hạ quyền:</w:t>
            </w:r>
            <w:r>
              <w:rPr>
                <w:rFonts w:ascii="Times New Roman" w:hAnsi="Times New Roman"/>
                <w:b w:val="0"/>
                <w:i w:val="0"/>
                <w:color w:val="000000"/>
                <w:sz w:val="21"/>
              </w:rPr>
              <w:t xml:space="preserve"> Admin không được phép tự hạ quyền của chính mình nếu là Admin duy nhất còn lại trong hệ thống.</w:t>
            </w:r>
            <w:r>
              <w:br/>
            </w:r>
            <w:r>
              <w:rPr>
                <w:rFonts w:ascii="Times New Roman" w:hAnsi="Times New Roman"/>
                <w:b w:val="0"/>
                <w:i w:val="0"/>
                <w:color w:val="000000"/>
                <w:sz w:val="21"/>
              </w:rPr>
              <w:t xml:space="preserve">- </w:t>
            </w:r>
            <w:r>
              <w:rPr>
                <w:rFonts w:ascii="Times New Roman" w:hAnsi="Times New Roman"/>
                <w:b/>
                <w:i w:val="0"/>
                <w:color w:val="000000"/>
                <w:sz w:val="21"/>
              </w:rPr>
              <w:t>Chống tự khóa:</w:t>
            </w:r>
            <w:r>
              <w:rPr>
                <w:rFonts w:ascii="Times New Roman" w:hAnsi="Times New Roman"/>
                <w:b w:val="0"/>
                <w:i w:val="0"/>
                <w:color w:val="000000"/>
                <w:sz w:val="21"/>
              </w:rPr>
              <w:t xml:space="preserve"> Admin không được phép tự khóa tài khoản của mình (</w:t>
            </w:r>
            <w:r>
              <w:rPr>
                <w:rFonts w:ascii="Consolas" w:hAnsi="Consolas"/>
                <w:b w:val="0"/>
                <w:i w:val="0"/>
                <w:color w:val="1E293B"/>
                <w:sz w:val="18"/>
              </w:rPr>
              <w:t>isBlocked: true</w:t>
            </w:r>
            <w:r>
              <w:rPr>
                <w:rFonts w:ascii="Times New Roman" w:hAnsi="Times New Roman"/>
                <w:b w:val="0"/>
                <w:i w:val="0"/>
                <w:color w:val="000000"/>
                <w:sz w:val="21"/>
              </w:rPr>
              <w:t>).</w:t>
            </w:r>
            <w:r>
              <w:br/>
            </w:r>
            <w:r>
              <w:rPr>
                <w:rFonts w:ascii="Times New Roman" w:hAnsi="Times New Roman"/>
                <w:b w:val="0"/>
                <w:i w:val="0"/>
                <w:color w:val="000000"/>
                <w:sz w:val="21"/>
              </w:rPr>
              <w:t xml:space="preserve">7. Mở giao dịch nguyên tử cập nhật trường </w:t>
            </w:r>
            <w:r>
              <w:rPr>
                <w:rFonts w:ascii="Consolas" w:hAnsi="Consolas"/>
                <w:b w:val="0"/>
                <w:i w:val="0"/>
                <w:color w:val="1E293B"/>
                <w:sz w:val="18"/>
              </w:rPr>
              <w:t>role</w:t>
            </w:r>
            <w:r>
              <w:rPr>
                <w:rFonts w:ascii="Times New Roman" w:hAnsi="Times New Roman"/>
                <w:b w:val="0"/>
                <w:i w:val="0"/>
                <w:color w:val="000000"/>
                <w:sz w:val="21"/>
              </w:rPr>
              <w:t xml:space="preserve"> của </w:t>
            </w:r>
            <w:r>
              <w:rPr>
                <w:rFonts w:ascii="Consolas" w:hAnsi="Consolas"/>
                <w:b w:val="0"/>
                <w:i w:val="0"/>
                <w:color w:val="1E293B"/>
                <w:sz w:val="18"/>
              </w:rPr>
              <w:t>User</w:t>
            </w:r>
            <w:r>
              <w:rPr>
                <w:rFonts w:ascii="Times New Roman" w:hAnsi="Times New Roman"/>
                <w:b w:val="0"/>
                <w:i w:val="0"/>
                <w:color w:val="000000"/>
                <w:sz w:val="21"/>
              </w:rPr>
              <w:t>.</w:t>
            </w:r>
            <w:r>
              <w:br/>
            </w:r>
            <w:r>
              <w:rPr>
                <w:rFonts w:ascii="Times New Roman" w:hAnsi="Times New Roman"/>
                <w:b w:val="0"/>
                <w:i w:val="0"/>
                <w:color w:val="000000"/>
                <w:sz w:val="21"/>
              </w:rPr>
              <w:t xml:space="preserve">8. Cập nhật bảng </w:t>
            </w:r>
            <w:r>
              <w:rPr>
                <w:rFonts w:ascii="Consolas" w:hAnsi="Consolas"/>
                <w:b w:val="0"/>
                <w:i w:val="0"/>
                <w:color w:val="1E293B"/>
                <w:sz w:val="18"/>
              </w:rPr>
              <w:t>StaffPermission</w:t>
            </w:r>
            <w:r>
              <w:rPr>
                <w:rFonts w:ascii="Times New Roman" w:hAnsi="Times New Roman"/>
                <w:b w:val="0"/>
                <w:i w:val="0"/>
                <w:color w:val="000000"/>
                <w:sz w:val="21"/>
              </w:rPr>
              <w:t xml:space="preserve">: Xóa các quyền cũ và chèn các quyền mới được tích chọn kèm thông tin </w:t>
            </w:r>
            <w:r>
              <w:rPr>
                <w:rFonts w:ascii="Consolas" w:hAnsi="Consolas"/>
                <w:b w:val="0"/>
                <w:i w:val="0"/>
                <w:color w:val="1E293B"/>
                <w:sz w:val="18"/>
              </w:rPr>
              <w:t>grantedBy</w:t>
            </w:r>
            <w:r>
              <w:rPr>
                <w:rFonts w:ascii="Times New Roman" w:hAnsi="Times New Roman"/>
                <w:b w:val="0"/>
                <w:i w:val="0"/>
                <w:color w:val="000000"/>
                <w:sz w:val="21"/>
              </w:rPr>
              <w:t xml:space="preserve"> là ID của Admin hiện tại.</w:t>
            </w:r>
            <w:r>
              <w:br/>
            </w:r>
            <w:r>
              <w:rPr>
                <w:rFonts w:ascii="Times New Roman" w:hAnsi="Times New Roman"/>
                <w:b w:val="0"/>
                <w:i w:val="0"/>
                <w:color w:val="000000"/>
                <w:sz w:val="21"/>
              </w:rPr>
              <w:t>9. Khi nhân viên đăng nhập, quyền hạn mới được nạp vào JWT Token và tự động lọc ẩn/hiện các mục tương ứng trên thanh điều hướng Sidebar.</w:t>
            </w:r>
          </w:p>
        </w:tc>
      </w:tr>
    </w:tbl>
    <w:p>
      <w:pPr>
        <w:spacing w:before="0" w:after="120"/>
        <w:ind w:firstLine="0"/>
      </w:pPr>
    </w:p>
    <w:p>
      <w:pPr>
        <w:keepNext/>
        <w:spacing w:before="240" w:after="120"/>
        <w:ind w:firstLine="0"/>
      </w:pPr>
      <w:r>
        <w:rPr>
          <w:rFonts w:ascii="Times New Roman" w:hAnsi="Times New Roman"/>
          <w:b/>
          <w:color w:val="1E3A8A"/>
          <w:sz w:val="28"/>
        </w:rPr>
        <w:t>2.2. Biểu đồ Use Case</w:t>
      </w:r>
    </w:p>
    <w:p>
      <w:pPr>
        <w:spacing w:before="0" w:after="120" w:line="324" w:lineRule="auto"/>
        <w:ind w:firstLine="567"/>
        <w:jc w:val="both"/>
      </w:pPr>
      <w:r>
        <w:rPr>
          <w:rFonts w:ascii="Times New Roman" w:hAnsi="Times New Roman"/>
          <w:b w:val="0"/>
          <w:i w:val="0"/>
          <w:color w:val="000000"/>
          <w:sz w:val="26"/>
        </w:rPr>
        <w:t>Hệ thống được thiết kế theo chuẩn UML 2.5 với các biểu đồ Use Case trực quan:</w:t>
      </w:r>
    </w:p>
    <w:p>
      <w:pPr>
        <w:keepNext/>
        <w:spacing w:before="160" w:after="80"/>
        <w:ind w:firstLine="0"/>
      </w:pPr>
      <w:r>
        <w:rPr>
          <w:rFonts w:ascii="Times New Roman" w:hAnsi="Times New Roman"/>
          <w:b/>
          <w:color w:val="0F172A"/>
          <w:sz w:val="26"/>
        </w:rPr>
        <w:t>2.2.1. Biểu đồ Use Case tổng quát</w:t>
      </w:r>
    </w:p>
    <w:p>
      <w:pPr>
        <w:spacing w:before="160" w:after="40"/>
        <w:ind w:firstLine="0"/>
        <w:jc w:val="center"/>
      </w:pPr>
      <w:r>
        <w:drawing>
          <wp:inline xmlns:a="http://schemas.openxmlformats.org/drawingml/2006/main" xmlns:pic="http://schemas.openxmlformats.org/drawingml/2006/picture">
            <wp:extent cx="5580000" cy="4269656"/>
            <wp:docPr id="1" name="Picture 1"/>
            <wp:cNvGraphicFramePr>
              <a:graphicFrameLocks noChangeAspect="1"/>
            </wp:cNvGraphicFramePr>
            <a:graphic>
              <a:graphicData uri="http://schemas.openxmlformats.org/drawingml/2006/picture">
                <pic:pic>
                  <pic:nvPicPr>
                    <pic:cNvPr id="0" name="01-use-case.png"/>
                    <pic:cNvPicPr/>
                  </pic:nvPicPr>
                  <pic:blipFill>
                    <a:blip r:embed="rId11"/>
                    <a:stretch>
                      <a:fillRect/>
                    </a:stretch>
                  </pic:blipFill>
                  <pic:spPr>
                    <a:xfrm>
                      <a:off x="0" y="0"/>
                      <a:ext cx="5580000" cy="4269656"/>
                    </a:xfrm>
                    <a:prstGeom prst="rect"/>
                  </pic:spPr>
                </pic:pic>
              </a:graphicData>
            </a:graphic>
          </wp:inline>
        </w:drawing>
      </w:r>
    </w:p>
    <w:p>
      <w:pPr>
        <w:spacing w:before="80" w:after="240"/>
        <w:ind w:firstLine="0"/>
        <w:jc w:val="center"/>
      </w:pPr>
      <w:r>
        <w:rPr>
          <w:rFonts w:ascii="Times New Roman" w:hAnsi="Times New Roman"/>
          <w:i/>
          <w:color w:val="64748B"/>
          <w:sz w:val="22"/>
        </w:rPr>
        <w:t>Hình 2.1: Biểu đồ Use Case tổng quát hệ thống Shop QR Payment (UML 01)</w:t>
      </w:r>
    </w:p>
    <w:p>
      <w:pPr>
        <w:spacing w:before="0" w:after="120" w:line="324" w:lineRule="auto"/>
        <w:ind w:firstLine="567"/>
        <w:jc w:val="both"/>
      </w:pPr>
      <w:r>
        <w:rPr>
          <w:rFonts w:ascii="Times New Roman" w:hAnsi="Times New Roman"/>
          <w:b w:val="0"/>
          <w:i w:val="0"/>
          <w:color w:val="000000"/>
          <w:sz w:val="26"/>
        </w:rPr>
        <w:t xml:space="preserve">Biểu đồ Use Case tổng quát thể hiện toàn cảnh ranh giới hệ thống phân chia giữa 2 phân hệ: </w:t>
      </w:r>
      <w:r>
        <w:rPr>
          <w:rFonts w:ascii="Times New Roman" w:hAnsi="Times New Roman"/>
          <w:b/>
          <w:i w:val="0"/>
          <w:color w:val="000000"/>
          <w:sz w:val="26"/>
        </w:rPr>
        <w:t>Phân hệ Mua sắm (Storefront)</w:t>
      </w:r>
      <w:r>
        <w:rPr>
          <w:rFonts w:ascii="Times New Roman" w:hAnsi="Times New Roman"/>
          <w:b w:val="0"/>
          <w:i w:val="0"/>
          <w:color w:val="000000"/>
          <w:sz w:val="26"/>
        </w:rPr>
        <w:t xml:space="preserve"> và </w:t>
      </w:r>
      <w:r>
        <w:rPr>
          <w:rFonts w:ascii="Times New Roman" w:hAnsi="Times New Roman"/>
          <w:b/>
          <w:i w:val="0"/>
          <w:color w:val="000000"/>
          <w:sz w:val="26"/>
        </w:rPr>
        <w:t>Phân hệ Quản trị SaaS &amp; Tự động hóa</w:t>
      </w:r>
      <w:r>
        <w:rPr>
          <w:rFonts w:ascii="Times New Roman" w:hAnsi="Times New Roman"/>
          <w:b w:val="0"/>
          <w:i w:val="0"/>
          <w:color w:val="000000"/>
          <w:sz w:val="26"/>
        </w:rPr>
        <w:t>, kết nối với 3 tác nhân người dùng và 3 tác nhân hệ thống bên ngoài.</w:t>
      </w:r>
    </w:p>
    <w:p>
      <w:pPr>
        <w:spacing w:before="0" w:after="120" w:line="324" w:lineRule="auto"/>
        <w:ind w:firstLine="567"/>
        <w:jc w:val="both"/>
      </w:pPr>
      <w:r>
        <w:rPr>
          <w:rFonts w:ascii="Times New Roman" w:hAnsi="Times New Roman"/>
          <w:b w:val="0"/>
          <w:i/>
          <w:color w:val="000000"/>
          <w:sz w:val="26"/>
        </w:rPr>
        <w:t>(Tham chiếu chi tiết: Mã nguồn Mermaid `docs/uml/diagrams/01-use-case.mmd` và hình minh họa `docs/uml/images/01-use-case.png`)</w:t>
      </w:r>
      <w:r>
        <w:rPr>
          <w:rFonts w:ascii="Times New Roman" w:hAnsi="Times New Roman"/>
          <w:b w:val="0"/>
          <w:i w:val="0"/>
          <w:color w:val="000000"/>
          <w:sz w:val="26"/>
        </w:rPr>
        <w:t>.</w:t>
      </w:r>
    </w:p>
    <w:p>
      <w:pPr>
        <w:keepNext/>
        <w:spacing w:before="160" w:after="80"/>
        <w:ind w:firstLine="0"/>
      </w:pPr>
      <w:r>
        <w:rPr>
          <w:rFonts w:ascii="Times New Roman" w:hAnsi="Times New Roman"/>
          <w:b/>
          <w:color w:val="0F172A"/>
          <w:sz w:val="26"/>
        </w:rPr>
        <w:t>2.2.2. Biểu đồ Use Case dành cho Khách hàng</w:t>
      </w:r>
    </w:p>
    <w:p>
      <w:pPr>
        <w:spacing w:before="0" w:after="120" w:line="324" w:lineRule="auto"/>
        <w:ind w:firstLine="567"/>
        <w:jc w:val="both"/>
      </w:pPr>
      <w:r>
        <w:rPr>
          <w:rFonts w:ascii="Times New Roman" w:hAnsi="Times New Roman"/>
          <w:b w:val="0"/>
          <w:i w:val="0"/>
          <w:color w:val="000000"/>
          <w:sz w:val="26"/>
        </w:rPr>
        <w:t>Khách hàng tương tác với các Use Case: Đăng ký, Đăng nhập, Duyệt sản phẩm, Giỏ hàng, Đặt hàng VietQR, Nạp ví nội bộ, Thanh toán ví 1-chạm, Hủy đơn hoàn tiền, Chat trực tuyến, Đánh giá sản phẩm và Danh sách yêu thích.</w:t>
      </w:r>
    </w:p>
    <w:p>
      <w:pPr>
        <w:keepNext/>
        <w:spacing w:before="160" w:after="80"/>
        <w:ind w:firstLine="0"/>
      </w:pPr>
      <w:r>
        <w:rPr>
          <w:rFonts w:ascii="Times New Roman" w:hAnsi="Times New Roman"/>
          <w:b/>
          <w:color w:val="0F172A"/>
          <w:sz w:val="26"/>
        </w:rPr>
        <w:t>2.2.3. Biểu đồ Use Case dành cho Nhân viên (Staff)</w:t>
      </w:r>
    </w:p>
    <w:p>
      <w:pPr>
        <w:spacing w:before="0" w:after="120" w:line="324" w:lineRule="auto"/>
        <w:ind w:firstLine="567"/>
        <w:jc w:val="both"/>
      </w:pPr>
      <w:r>
        <w:rPr>
          <w:rFonts w:ascii="Times New Roman" w:hAnsi="Times New Roman"/>
          <w:b w:val="0"/>
          <w:i w:val="0"/>
          <w:color w:val="000000"/>
          <w:sz w:val="26"/>
        </w:rPr>
        <w:t>Nhân viên vận hành được thừa kế một phần quyền từ hệ thống quản trị, tương tác với các Use Case: Quản lý đơn hàng FSM, Theo dõi vận đơn GHN, Quản lý sản phẩm &amp; biến thể, Trực chat tư vấn khách hàng và Kiểm duyệt đánh giá khách hàng theo phạm vi nhóm quyền được cấp trong Ma trận phân quyền.</w:t>
      </w:r>
    </w:p>
    <w:p>
      <w:pPr>
        <w:keepNext/>
        <w:spacing w:before="160" w:after="80"/>
        <w:ind w:firstLine="0"/>
      </w:pPr>
      <w:r>
        <w:rPr>
          <w:rFonts w:ascii="Times New Roman" w:hAnsi="Times New Roman"/>
          <w:b/>
          <w:color w:val="0F172A"/>
          <w:sz w:val="26"/>
        </w:rPr>
        <w:t>2.2.4. Biểu đồ Use Case dành cho Quản trị viên (Admin)</w:t>
      </w:r>
    </w:p>
    <w:p>
      <w:pPr>
        <w:spacing w:before="0" w:after="120" w:line="324" w:lineRule="auto"/>
        <w:ind w:firstLine="567"/>
        <w:jc w:val="both"/>
      </w:pPr>
      <w:r>
        <w:rPr>
          <w:rFonts w:ascii="Times New Roman" w:hAnsi="Times New Roman"/>
          <w:b w:val="0"/>
          <w:i w:val="0"/>
          <w:color w:val="000000"/>
          <w:sz w:val="26"/>
        </w:rPr>
        <w:t>Quản trị viên là tác nhân có quyền lực cao nhất, quản lý toàn bộ các Use Case của Nhân viên, đồng thời độc quyền quản lý các Use Case: Giám sát Dashboard doanh thu Bento Grid, Đối soát thủ công giao dịch ngân hàng VietQR, Cấu hình mã giảm giá Coupon, Phân quyền vai trò và Quản lý tài khoản người dùng.</w:t>
      </w:r>
    </w:p>
    <w:p>
      <w:pPr>
        <w:keepNext/>
        <w:spacing w:before="240" w:after="120"/>
        <w:ind w:firstLine="0"/>
      </w:pPr>
      <w:r>
        <w:rPr>
          <w:rFonts w:ascii="Times New Roman" w:hAnsi="Times New Roman"/>
          <w:b/>
          <w:color w:val="1E3A8A"/>
          <w:sz w:val="28"/>
        </w:rPr>
        <w:t>2.3. Class Diagram</w:t>
      </w:r>
    </w:p>
    <w:p>
      <w:pPr>
        <w:spacing w:before="0" w:after="120" w:line="324" w:lineRule="auto"/>
        <w:ind w:firstLine="567"/>
        <w:jc w:val="both"/>
      </w:pPr>
      <w:r>
        <w:rPr>
          <w:rFonts w:ascii="Times New Roman" w:hAnsi="Times New Roman"/>
          <w:b w:val="0"/>
          <w:i w:val="0"/>
          <w:color w:val="000000"/>
          <w:sz w:val="26"/>
        </w:rPr>
        <w:t xml:space="preserve">Sơ đồ lớp thực thể nghiệp vụ (Domain Class Model) mô tả cấu trúc tĩnh của toàn bộ hệ thống bao gồm 18 lớp thực thể chính: </w:t>
      </w:r>
      <w:r>
        <w:rPr>
          <w:rFonts w:ascii="Consolas" w:hAnsi="Consolas"/>
          <w:b w:val="0"/>
          <w:i w:val="0"/>
          <w:color w:val="1E293B"/>
          <w:sz w:val="23"/>
        </w:rPr>
        <w:t>User</w:t>
      </w:r>
      <w:r>
        <w:rPr>
          <w:rFonts w:ascii="Times New Roman" w:hAnsi="Times New Roman"/>
          <w:b w:val="0"/>
          <w:i w:val="0"/>
          <w:color w:val="000000"/>
          <w:sz w:val="26"/>
        </w:rPr>
        <w:t xml:space="preserve">, </w:t>
      </w:r>
      <w:r>
        <w:rPr>
          <w:rFonts w:ascii="Consolas" w:hAnsi="Consolas"/>
          <w:b w:val="0"/>
          <w:i w:val="0"/>
          <w:color w:val="1E293B"/>
          <w:sz w:val="23"/>
        </w:rPr>
        <w:t>StaffPermission</w:t>
      </w:r>
      <w:r>
        <w:rPr>
          <w:rFonts w:ascii="Times New Roman" w:hAnsi="Times New Roman"/>
          <w:b w:val="0"/>
          <w:i w:val="0"/>
          <w:color w:val="000000"/>
          <w:sz w:val="26"/>
        </w:rPr>
        <w:t xml:space="preserve">, </w:t>
      </w:r>
      <w:r>
        <w:rPr>
          <w:rFonts w:ascii="Consolas" w:hAnsi="Consolas"/>
          <w:b w:val="0"/>
          <w:i w:val="0"/>
          <w:color w:val="1E293B"/>
          <w:sz w:val="23"/>
        </w:rPr>
        <w:t>OtpCode</w:t>
      </w:r>
      <w:r>
        <w:rPr>
          <w:rFonts w:ascii="Times New Roman" w:hAnsi="Times New Roman"/>
          <w:b w:val="0"/>
          <w:i w:val="0"/>
          <w:color w:val="000000"/>
          <w:sz w:val="26"/>
        </w:rPr>
        <w:t xml:space="preserve">, </w:t>
      </w:r>
      <w:r>
        <w:rPr>
          <w:rFonts w:ascii="Consolas" w:hAnsi="Consolas"/>
          <w:b w:val="0"/>
          <w:i w:val="0"/>
          <w:color w:val="1E293B"/>
          <w:sz w:val="23"/>
        </w:rPr>
        <w:t>Product</w:t>
      </w:r>
      <w:r>
        <w:rPr>
          <w:rFonts w:ascii="Times New Roman" w:hAnsi="Times New Roman"/>
          <w:b w:val="0"/>
          <w:i w:val="0"/>
          <w:color w:val="000000"/>
          <w:sz w:val="26"/>
        </w:rPr>
        <w:t xml:space="preserve">, </w:t>
      </w:r>
      <w:r>
        <w:rPr>
          <w:rFonts w:ascii="Consolas" w:hAnsi="Consolas"/>
          <w:b w:val="0"/>
          <w:i w:val="0"/>
          <w:color w:val="1E293B"/>
          <w:sz w:val="23"/>
        </w:rPr>
        <w:t>ProductVariant</w:t>
      </w:r>
      <w:r>
        <w:rPr>
          <w:rFonts w:ascii="Times New Roman" w:hAnsi="Times New Roman"/>
          <w:b w:val="0"/>
          <w:i w:val="0"/>
          <w:color w:val="000000"/>
          <w:sz w:val="26"/>
        </w:rPr>
        <w:t xml:space="preserve">, </w:t>
      </w:r>
      <w:r>
        <w:rPr>
          <w:rFonts w:ascii="Consolas" w:hAnsi="Consolas"/>
          <w:b w:val="0"/>
          <w:i w:val="0"/>
          <w:color w:val="1E293B"/>
          <w:sz w:val="23"/>
        </w:rPr>
        <w:t>Order</w:t>
      </w:r>
      <w:r>
        <w:rPr>
          <w:rFonts w:ascii="Times New Roman" w:hAnsi="Times New Roman"/>
          <w:b w:val="0"/>
          <w:i w:val="0"/>
          <w:color w:val="000000"/>
          <w:sz w:val="26"/>
        </w:rPr>
        <w:t xml:space="preserve">, </w:t>
      </w:r>
      <w:r>
        <w:rPr>
          <w:rFonts w:ascii="Consolas" w:hAnsi="Consolas"/>
          <w:b w:val="0"/>
          <w:i w:val="0"/>
          <w:color w:val="1E293B"/>
          <w:sz w:val="23"/>
        </w:rPr>
        <w:t>OrderItem</w:t>
      </w:r>
      <w:r>
        <w:rPr>
          <w:rFonts w:ascii="Times New Roman" w:hAnsi="Times New Roman"/>
          <w:b w:val="0"/>
          <w:i w:val="0"/>
          <w:color w:val="000000"/>
          <w:sz w:val="26"/>
        </w:rPr>
        <w:t xml:space="preserve">, </w:t>
      </w:r>
      <w:r>
        <w:rPr>
          <w:rFonts w:ascii="Consolas" w:hAnsi="Consolas"/>
          <w:b w:val="0"/>
          <w:i w:val="0"/>
          <w:color w:val="1E293B"/>
          <w:sz w:val="23"/>
        </w:rPr>
        <w:t>Coupon</w:t>
      </w:r>
      <w:r>
        <w:rPr>
          <w:rFonts w:ascii="Times New Roman" w:hAnsi="Times New Roman"/>
          <w:b w:val="0"/>
          <w:i w:val="0"/>
          <w:color w:val="000000"/>
          <w:sz w:val="26"/>
        </w:rPr>
        <w:t xml:space="preserve">, </w:t>
      </w:r>
      <w:r>
        <w:rPr>
          <w:rFonts w:ascii="Consolas" w:hAnsi="Consolas"/>
          <w:b w:val="0"/>
          <w:i w:val="0"/>
          <w:color w:val="1E293B"/>
          <w:sz w:val="23"/>
        </w:rPr>
        <w:t>CouponUsage</w:t>
      </w:r>
      <w:r>
        <w:rPr>
          <w:rFonts w:ascii="Times New Roman" w:hAnsi="Times New Roman"/>
          <w:b w:val="0"/>
          <w:i w:val="0"/>
          <w:color w:val="000000"/>
          <w:sz w:val="26"/>
        </w:rPr>
        <w:t xml:space="preserve">, </w:t>
      </w:r>
      <w:r>
        <w:rPr>
          <w:rFonts w:ascii="Consolas" w:hAnsi="Consolas"/>
          <w:b w:val="0"/>
          <w:i w:val="0"/>
          <w:color w:val="1E293B"/>
          <w:sz w:val="23"/>
        </w:rPr>
        <w:t>Review</w:t>
      </w:r>
      <w:r>
        <w:rPr>
          <w:rFonts w:ascii="Times New Roman" w:hAnsi="Times New Roman"/>
          <w:b w:val="0"/>
          <w:i w:val="0"/>
          <w:color w:val="000000"/>
          <w:sz w:val="26"/>
        </w:rPr>
        <w:t xml:space="preserve">, </w:t>
      </w:r>
      <w:r>
        <w:rPr>
          <w:rFonts w:ascii="Consolas" w:hAnsi="Consolas"/>
          <w:b w:val="0"/>
          <w:i w:val="0"/>
          <w:color w:val="1E293B"/>
          <w:sz w:val="23"/>
        </w:rPr>
        <w:t>Wishlist</w:t>
      </w:r>
      <w:r>
        <w:rPr>
          <w:rFonts w:ascii="Times New Roman" w:hAnsi="Times New Roman"/>
          <w:b w:val="0"/>
          <w:i w:val="0"/>
          <w:color w:val="000000"/>
          <w:sz w:val="26"/>
        </w:rPr>
        <w:t xml:space="preserve">, </w:t>
      </w:r>
      <w:r>
        <w:rPr>
          <w:rFonts w:ascii="Consolas" w:hAnsi="Consolas"/>
          <w:b w:val="0"/>
          <w:i w:val="0"/>
          <w:color w:val="1E293B"/>
          <w:sz w:val="23"/>
        </w:rPr>
        <w:t>Transaction</w:t>
      </w:r>
      <w:r>
        <w:rPr>
          <w:rFonts w:ascii="Times New Roman" w:hAnsi="Times New Roman"/>
          <w:b w:val="0"/>
          <w:i w:val="0"/>
          <w:color w:val="000000"/>
          <w:sz w:val="26"/>
        </w:rPr>
        <w:t xml:space="preserve">, </w:t>
      </w:r>
      <w:r>
        <w:rPr>
          <w:rFonts w:ascii="Consolas" w:hAnsi="Consolas"/>
          <w:b w:val="0"/>
          <w:i w:val="0"/>
          <w:color w:val="1E293B"/>
          <w:sz w:val="23"/>
        </w:rPr>
        <w:t>ChatRoom</w:t>
      </w:r>
      <w:r>
        <w:rPr>
          <w:rFonts w:ascii="Times New Roman" w:hAnsi="Times New Roman"/>
          <w:b w:val="0"/>
          <w:i w:val="0"/>
          <w:color w:val="000000"/>
          <w:sz w:val="26"/>
        </w:rPr>
        <w:t xml:space="preserve">, </w:t>
      </w:r>
      <w:r>
        <w:rPr>
          <w:rFonts w:ascii="Consolas" w:hAnsi="Consolas"/>
          <w:b w:val="0"/>
          <w:i w:val="0"/>
          <w:color w:val="1E293B"/>
          <w:sz w:val="23"/>
        </w:rPr>
        <w:t>ChatRoomParticipant</w:t>
      </w:r>
      <w:r>
        <w:rPr>
          <w:rFonts w:ascii="Times New Roman" w:hAnsi="Times New Roman"/>
          <w:b w:val="0"/>
          <w:i w:val="0"/>
          <w:color w:val="000000"/>
          <w:sz w:val="26"/>
        </w:rPr>
        <w:t xml:space="preserve">, </w:t>
      </w:r>
      <w:r>
        <w:rPr>
          <w:rFonts w:ascii="Consolas" w:hAnsi="Consolas"/>
          <w:b w:val="0"/>
          <w:i w:val="0"/>
          <w:color w:val="1E293B"/>
          <w:sz w:val="23"/>
        </w:rPr>
        <w:t>Message</w:t>
      </w:r>
      <w:r>
        <w:rPr>
          <w:rFonts w:ascii="Times New Roman" w:hAnsi="Times New Roman"/>
          <w:b w:val="0"/>
          <w:i w:val="0"/>
          <w:color w:val="000000"/>
          <w:sz w:val="26"/>
        </w:rPr>
        <w:t xml:space="preserve">, </w:t>
      </w:r>
      <w:r>
        <w:rPr>
          <w:rFonts w:ascii="Consolas" w:hAnsi="Consolas"/>
          <w:b w:val="0"/>
          <w:i w:val="0"/>
          <w:color w:val="1E293B"/>
          <w:sz w:val="23"/>
        </w:rPr>
        <w:t>Notification</w:t>
      </w:r>
      <w:r>
        <w:rPr>
          <w:rFonts w:ascii="Times New Roman" w:hAnsi="Times New Roman"/>
          <w:b w:val="0"/>
          <w:i w:val="0"/>
          <w:color w:val="000000"/>
          <w:sz w:val="26"/>
        </w:rPr>
        <w:t xml:space="preserve">, </w:t>
      </w:r>
      <w:r>
        <w:rPr>
          <w:rFonts w:ascii="Consolas" w:hAnsi="Consolas"/>
          <w:b w:val="0"/>
          <w:i w:val="0"/>
          <w:color w:val="1E293B"/>
          <w:sz w:val="23"/>
        </w:rPr>
        <w:t>Shipment</w:t>
      </w:r>
      <w:r>
        <w:rPr>
          <w:rFonts w:ascii="Times New Roman" w:hAnsi="Times New Roman"/>
          <w:b w:val="0"/>
          <w:i w:val="0"/>
          <w:color w:val="000000"/>
          <w:sz w:val="26"/>
        </w:rPr>
        <w:t xml:space="preserve">, </w:t>
      </w:r>
      <w:r>
        <w:rPr>
          <w:rFonts w:ascii="Consolas" w:hAnsi="Consolas"/>
          <w:b w:val="0"/>
          <w:i w:val="0"/>
          <w:color w:val="1E293B"/>
          <w:sz w:val="23"/>
        </w:rPr>
        <w:t>UserWallet</w:t>
      </w:r>
      <w:r>
        <w:rPr>
          <w:rFonts w:ascii="Times New Roman" w:hAnsi="Times New Roman"/>
          <w:b w:val="0"/>
          <w:i w:val="0"/>
          <w:color w:val="000000"/>
          <w:sz w:val="26"/>
        </w:rPr>
        <w:t xml:space="preserve">, </w:t>
      </w:r>
      <w:r>
        <w:rPr>
          <w:rFonts w:ascii="Consolas" w:hAnsi="Consolas"/>
          <w:b w:val="0"/>
          <w:i w:val="0"/>
          <w:color w:val="1E293B"/>
          <w:sz w:val="23"/>
        </w:rPr>
        <w:t>WalletTransaction</w:t>
      </w:r>
      <w:r>
        <w:rPr>
          <w:rFonts w:ascii="Times New Roman" w:hAnsi="Times New Roman"/>
          <w:b w:val="0"/>
          <w:i w:val="0"/>
          <w:color w:val="000000"/>
          <w:sz w:val="26"/>
        </w:rPr>
        <w:t>.</w:t>
      </w:r>
    </w:p>
    <w:p>
      <w:pPr>
        <w:spacing w:before="0" w:after="120" w:line="324" w:lineRule="auto"/>
        <w:ind w:firstLine="567"/>
        <w:jc w:val="both"/>
      </w:pPr>
      <w:r>
        <w:rPr>
          <w:rFonts w:ascii="Times New Roman" w:hAnsi="Times New Roman"/>
          <w:b w:val="0"/>
          <w:i/>
          <w:color w:val="000000"/>
          <w:sz w:val="26"/>
        </w:rPr>
        <w:t>(Tham chiếu chi tiết: Mã nguồn Mermaid `docs/uml/diagrams/02-class-domain.mmd`)</w:t>
      </w:r>
      <w:r>
        <w:rPr>
          <w:rFonts w:ascii="Times New Roman" w:hAnsi="Times New Roman"/>
          <w:b w:val="0"/>
          <w:i w:val="0"/>
          <w:color w:val="000000"/>
          <w:sz w:val="26"/>
        </w:rPr>
        <w:t>.</w:t>
      </w:r>
    </w:p>
    <w:p>
      <w:pPr>
        <w:keepNext/>
        <w:spacing w:before="240" w:after="120"/>
        <w:ind w:firstLine="0"/>
      </w:pPr>
      <w:r>
        <w:rPr>
          <w:rFonts w:ascii="Times New Roman" w:hAnsi="Times New Roman"/>
          <w:b/>
          <w:color w:val="1E3A8A"/>
          <w:sz w:val="28"/>
        </w:rPr>
        <w:t>2.4. Activity Diagram</w:t>
      </w:r>
    </w:p>
    <w:p>
      <w:pPr>
        <w:spacing w:before="0" w:after="120" w:line="324" w:lineRule="auto"/>
        <w:ind w:firstLine="567"/>
        <w:jc w:val="both"/>
      </w:pPr>
      <w:r>
        <w:rPr>
          <w:rFonts w:ascii="Times New Roman" w:hAnsi="Times New Roman"/>
          <w:b w:val="0"/>
          <w:i w:val="0"/>
          <w:color w:val="000000"/>
          <w:sz w:val="26"/>
        </w:rPr>
        <w:t>Hệ thống xây dựng các sơ đồ hoạt động mô tả chi tiết logic điều khiển của các quy trình nghiệp vụ trọng yếu:</w:t>
      </w:r>
    </w:p>
    <w:p>
      <w:pPr>
        <w:spacing w:before="0" w:after="60" w:line="324" w:lineRule="auto"/>
        <w:ind w:left="454" w:hanging="283"/>
      </w:pPr>
      <w:r>
        <w:rPr>
          <w:rFonts w:ascii="Times New Roman" w:hAnsi="Times New Roman"/>
          <w:b/>
          <w:color w:val="1E3A8A"/>
          <w:sz w:val="26"/>
        </w:rPr>
        <w:t xml:space="preserve">1.  </w:t>
      </w:r>
      <w:r>
        <w:rPr>
          <w:rFonts w:ascii="Times New Roman" w:hAnsi="Times New Roman"/>
          <w:b/>
          <w:i w:val="0"/>
          <w:color w:val="000000"/>
          <w:sz w:val="26"/>
        </w:rPr>
        <w:t>Quy trình Đặt hàng &amp; Giữ kho nguyên tử (UML 07):</w:t>
      </w:r>
      <w:r>
        <w:rPr>
          <w:rFonts w:ascii="Times New Roman" w:hAnsi="Times New Roman"/>
          <w:b w:val="0"/>
          <w:i w:val="0"/>
          <w:color w:val="000000"/>
          <w:sz w:val="26"/>
        </w:rPr>
        <w:t xml:space="preserve"> Diễn giải từ lúc khách bấm thanh toán, duyệt từng mặt hàng, khóa CAS giữ tồn kho, sinh mã VietQR và thiết lập hạn 15 phút.</w:t>
      </w:r>
    </w:p>
    <w:p>
      <w:pPr>
        <w:spacing w:before="160" w:after="40"/>
        <w:ind w:firstLine="0"/>
        <w:jc w:val="center"/>
      </w:pPr>
      <w:r>
        <w:drawing>
          <wp:inline xmlns:a="http://schemas.openxmlformats.org/drawingml/2006/main" xmlns:pic="http://schemas.openxmlformats.org/drawingml/2006/picture">
            <wp:extent cx="2838437" cy="6300000"/>
            <wp:docPr id="2" name="Picture 2"/>
            <wp:cNvGraphicFramePr>
              <a:graphicFrameLocks noChangeAspect="1"/>
            </wp:cNvGraphicFramePr>
            <a:graphic>
              <a:graphicData uri="http://schemas.openxmlformats.org/drawingml/2006/picture">
                <pic:pic>
                  <pic:nvPicPr>
                    <pic:cNvPr id="0" name="07-activity-order-placement.png"/>
                    <pic:cNvPicPr/>
                  </pic:nvPicPr>
                  <pic:blipFill>
                    <a:blip r:embed="rId12"/>
                    <a:stretch>
                      <a:fillRect/>
                    </a:stretch>
                  </pic:blipFill>
                  <pic:spPr>
                    <a:xfrm>
                      <a:off x="0" y="0"/>
                      <a:ext cx="2838437" cy="6300000"/>
                    </a:xfrm>
                    <a:prstGeom prst="rect"/>
                  </pic:spPr>
                </pic:pic>
              </a:graphicData>
            </a:graphic>
          </wp:inline>
        </w:drawing>
      </w:r>
    </w:p>
    <w:p>
      <w:pPr>
        <w:spacing w:before="80" w:after="240"/>
        <w:ind w:firstLine="0"/>
        <w:jc w:val="center"/>
      </w:pPr>
      <w:r>
        <w:rPr>
          <w:rFonts w:ascii="Times New Roman" w:hAnsi="Times New Roman"/>
          <w:i/>
          <w:color w:val="64748B"/>
          <w:sz w:val="22"/>
        </w:rPr>
        <w:t>Hình 2.2: Sơ đồ hoạt động - Quy trình Đặt hàng &amp; Giữ kho nguyên tử (UML 07)</w:t>
      </w:r>
    </w:p>
    <w:p>
      <w:pPr>
        <w:spacing w:before="160" w:after="40"/>
        <w:ind w:firstLine="0"/>
        <w:jc w:val="center"/>
      </w:pPr>
      <w:r>
        <w:drawing>
          <wp:inline xmlns:a="http://schemas.openxmlformats.org/drawingml/2006/main" xmlns:pic="http://schemas.openxmlformats.org/drawingml/2006/picture">
            <wp:extent cx="5580000" cy="6168641"/>
            <wp:docPr id="3" name="Picture 3"/>
            <wp:cNvGraphicFramePr>
              <a:graphicFrameLocks noChangeAspect="1"/>
            </wp:cNvGraphicFramePr>
            <a:graphic>
              <a:graphicData uri="http://schemas.openxmlformats.org/drawingml/2006/picture">
                <pic:pic>
                  <pic:nvPicPr>
                    <pic:cNvPr id="0" name="09-state-machine-orders.png"/>
                    <pic:cNvPicPr/>
                  </pic:nvPicPr>
                  <pic:blipFill>
                    <a:blip r:embed="rId13"/>
                    <a:stretch>
                      <a:fillRect/>
                    </a:stretch>
                  </pic:blipFill>
                  <pic:spPr>
                    <a:xfrm>
                      <a:off x="0" y="0"/>
                      <a:ext cx="5580000" cy="6168641"/>
                    </a:xfrm>
                    <a:prstGeom prst="rect"/>
                  </pic:spPr>
                </pic:pic>
              </a:graphicData>
            </a:graphic>
          </wp:inline>
        </w:drawing>
      </w:r>
    </w:p>
    <w:p>
      <w:pPr>
        <w:spacing w:before="80" w:after="240"/>
        <w:ind w:firstLine="0"/>
        <w:jc w:val="center"/>
      </w:pPr>
      <w:r>
        <w:rPr>
          <w:rFonts w:ascii="Times New Roman" w:hAnsi="Times New Roman"/>
          <w:i/>
          <w:color w:val="64748B"/>
          <w:sz w:val="22"/>
        </w:rPr>
        <w:t>Hình 2.3: Sơ đồ máy trạng thái - Vòng đời Đơn hàng &amp; Quản lý Kho hàng (UML 09)</w:t>
      </w:r>
    </w:p>
    <w:p>
      <w:pPr>
        <w:spacing w:before="0" w:after="60" w:line="324" w:lineRule="auto"/>
        <w:ind w:left="454" w:hanging="283"/>
      </w:pPr>
      <w:r>
        <w:rPr>
          <w:rFonts w:ascii="Times New Roman" w:hAnsi="Times New Roman"/>
          <w:b/>
          <w:color w:val="1E3A8A"/>
          <w:sz w:val="26"/>
        </w:rPr>
        <w:t xml:space="preserve">2.  </w:t>
      </w:r>
      <w:r>
        <w:rPr>
          <w:rFonts w:ascii="Times New Roman" w:hAnsi="Times New Roman"/>
          <w:b/>
          <w:i w:val="0"/>
          <w:color w:val="000000"/>
          <w:sz w:val="26"/>
        </w:rPr>
        <w:t>Bộ lọc An ninh &amp; Đối soát Webhook Ngân hàng (UML 08 / UML 15):</w:t>
      </w:r>
      <w:r>
        <w:rPr>
          <w:rFonts w:ascii="Times New Roman" w:hAnsi="Times New Roman"/>
          <w:b w:val="0"/>
          <w:i w:val="0"/>
          <w:color w:val="000000"/>
          <w:sz w:val="26"/>
        </w:rPr>
        <w:t xml:space="preserve"> Mô tả cây quyết định 8 cổng chặn nghiêm ngặt (Header Secret Token, Phân tích mã đơn, Chống Replay duplicate, Kiểm tra trạng thái đơn, Kiểm tra đủ số tiền).</w:t>
      </w:r>
    </w:p>
    <w:p>
      <w:pPr>
        <w:spacing w:before="160" w:after="40"/>
        <w:ind w:firstLine="0"/>
        <w:jc w:val="center"/>
      </w:pPr>
      <w:r>
        <w:drawing>
          <wp:inline xmlns:a="http://schemas.openxmlformats.org/drawingml/2006/main" xmlns:pic="http://schemas.openxmlformats.org/drawingml/2006/picture">
            <wp:extent cx="4035820" cy="6300000"/>
            <wp:docPr id="4" name="Picture 4"/>
            <wp:cNvGraphicFramePr>
              <a:graphicFrameLocks noChangeAspect="1"/>
            </wp:cNvGraphicFramePr>
            <a:graphic>
              <a:graphicData uri="http://schemas.openxmlformats.org/drawingml/2006/picture">
                <pic:pic>
                  <pic:nvPicPr>
                    <pic:cNvPr id="0" name="08-activity-webhook-security.png"/>
                    <pic:cNvPicPr/>
                  </pic:nvPicPr>
                  <pic:blipFill>
                    <a:blip r:embed="rId14"/>
                    <a:stretch>
                      <a:fillRect/>
                    </a:stretch>
                  </pic:blipFill>
                  <pic:spPr>
                    <a:xfrm>
                      <a:off x="0" y="0"/>
                      <a:ext cx="4035820" cy="6300000"/>
                    </a:xfrm>
                    <a:prstGeom prst="rect"/>
                  </pic:spPr>
                </pic:pic>
              </a:graphicData>
            </a:graphic>
          </wp:inline>
        </w:drawing>
      </w:r>
    </w:p>
    <w:p>
      <w:pPr>
        <w:spacing w:before="80" w:after="240"/>
        <w:ind w:firstLine="0"/>
        <w:jc w:val="center"/>
      </w:pPr>
      <w:r>
        <w:rPr>
          <w:rFonts w:ascii="Times New Roman" w:hAnsi="Times New Roman"/>
          <w:i/>
          <w:color w:val="64748B"/>
          <w:sz w:val="22"/>
        </w:rPr>
        <w:t>Hình 2.4: Sơ đồ hoạt động - Bộ lọc An ninh &amp; Đối soát Webhook Ngân hàng (UML 08)</w:t>
      </w:r>
    </w:p>
    <w:p>
      <w:pPr>
        <w:spacing w:before="160" w:after="40"/>
        <w:ind w:firstLine="0"/>
        <w:jc w:val="center"/>
      </w:pPr>
      <w:r>
        <w:drawing>
          <wp:inline xmlns:a="http://schemas.openxmlformats.org/drawingml/2006/main" xmlns:pic="http://schemas.openxmlformats.org/drawingml/2006/picture">
            <wp:extent cx="3331537" cy="6300000"/>
            <wp:docPr id="5" name="Picture 5"/>
            <wp:cNvGraphicFramePr>
              <a:graphicFrameLocks noChangeAspect="1"/>
            </wp:cNvGraphicFramePr>
            <a:graphic>
              <a:graphicData uri="http://schemas.openxmlformats.org/drawingml/2006/picture">
                <pic:pic>
                  <pic:nvPicPr>
                    <pic:cNvPr id="0" name="15-flowchart-webhook-decision.png"/>
                    <pic:cNvPicPr/>
                  </pic:nvPicPr>
                  <pic:blipFill>
                    <a:blip r:embed="rId15"/>
                    <a:stretch>
                      <a:fillRect/>
                    </a:stretch>
                  </pic:blipFill>
                  <pic:spPr>
                    <a:xfrm>
                      <a:off x="0" y="0"/>
                      <a:ext cx="3331537" cy="6300000"/>
                    </a:xfrm>
                    <a:prstGeom prst="rect"/>
                  </pic:spPr>
                </pic:pic>
              </a:graphicData>
            </a:graphic>
          </wp:inline>
        </w:drawing>
      </w:r>
    </w:p>
    <w:p>
      <w:pPr>
        <w:spacing w:before="80" w:after="240"/>
        <w:ind w:firstLine="0"/>
        <w:jc w:val="center"/>
      </w:pPr>
      <w:r>
        <w:rPr>
          <w:rFonts w:ascii="Times New Roman" w:hAnsi="Times New Roman"/>
          <w:i/>
          <w:color w:val="64748B"/>
          <w:sz w:val="22"/>
        </w:rPr>
        <w:t>Hình 2.5: Sơ đồ hoạt động - Cây quyết định khớp tiền Webhook (UML 15)</w:t>
      </w:r>
    </w:p>
    <w:p>
      <w:pPr>
        <w:spacing w:before="0" w:after="60" w:line="324" w:lineRule="auto"/>
        <w:ind w:left="454" w:hanging="283"/>
      </w:pPr>
      <w:r>
        <w:rPr>
          <w:rFonts w:ascii="Times New Roman" w:hAnsi="Times New Roman"/>
          <w:b/>
          <w:color w:val="1E3A8A"/>
          <w:sz w:val="26"/>
        </w:rPr>
        <w:t xml:space="preserve">3.  </w:t>
      </w:r>
      <w:r>
        <w:rPr>
          <w:rFonts w:ascii="Times New Roman" w:hAnsi="Times New Roman"/>
          <w:b/>
          <w:i w:val="0"/>
          <w:color w:val="000000"/>
          <w:sz w:val="26"/>
        </w:rPr>
        <w:t>Quy trình Thanh toán Ví Shop 1-chạm CAS (UML 17):</w:t>
      </w:r>
      <w:r>
        <w:rPr>
          <w:rFonts w:ascii="Times New Roman" w:hAnsi="Times New Roman"/>
          <w:b w:val="0"/>
          <w:i w:val="0"/>
          <w:color w:val="000000"/>
          <w:sz w:val="26"/>
        </w:rPr>
        <w:t xml:space="preserve"> Diễn giải quy trình kiểm tra số dư, cập nhật nguyên tử </w:t>
      </w:r>
      <w:r>
        <w:rPr>
          <w:rFonts w:ascii="Consolas" w:hAnsi="Consolas"/>
          <w:b w:val="0"/>
          <w:i w:val="0"/>
          <w:color w:val="1E293B"/>
          <w:sz w:val="23"/>
        </w:rPr>
        <w:t>updateMany</w:t>
      </w:r>
      <w:r>
        <w:rPr>
          <w:rFonts w:ascii="Times New Roman" w:hAnsi="Times New Roman"/>
          <w:b w:val="0"/>
          <w:i w:val="0"/>
          <w:color w:val="000000"/>
          <w:sz w:val="26"/>
        </w:rPr>
        <w:t xml:space="preserve"> điều kiện </w:t>
      </w:r>
      <w:r>
        <w:rPr>
          <w:rFonts w:ascii="Consolas" w:hAnsi="Consolas"/>
          <w:b w:val="0"/>
          <w:i w:val="0"/>
          <w:color w:val="1E293B"/>
          <w:sz w:val="23"/>
        </w:rPr>
        <w:t>balance &gt;= totalAmount</w:t>
      </w:r>
      <w:r>
        <w:rPr>
          <w:rFonts w:ascii="Times New Roman" w:hAnsi="Times New Roman"/>
          <w:b w:val="0"/>
          <w:i w:val="0"/>
          <w:color w:val="000000"/>
          <w:sz w:val="26"/>
        </w:rPr>
        <w:t>, và xác nhận đơn hàng không nghẽn luồng.</w:t>
      </w:r>
    </w:p>
    <w:p>
      <w:pPr>
        <w:spacing w:before="160" w:after="40"/>
        <w:ind w:firstLine="0"/>
        <w:jc w:val="center"/>
      </w:pPr>
      <w:r>
        <w:drawing>
          <wp:inline xmlns:a="http://schemas.openxmlformats.org/drawingml/2006/main" xmlns:pic="http://schemas.openxmlformats.org/drawingml/2006/picture">
            <wp:extent cx="3318750" cy="6300000"/>
            <wp:docPr id="6" name="Picture 6"/>
            <wp:cNvGraphicFramePr>
              <a:graphicFrameLocks noChangeAspect="1"/>
            </wp:cNvGraphicFramePr>
            <a:graphic>
              <a:graphicData uri="http://schemas.openxmlformats.org/drawingml/2006/picture">
                <pic:pic>
                  <pic:nvPicPr>
                    <pic:cNvPr id="0" name="17-activity-wallet-pay.png"/>
                    <pic:cNvPicPr/>
                  </pic:nvPicPr>
                  <pic:blipFill>
                    <a:blip r:embed="rId16"/>
                    <a:stretch>
                      <a:fillRect/>
                    </a:stretch>
                  </pic:blipFill>
                  <pic:spPr>
                    <a:xfrm>
                      <a:off x="0" y="0"/>
                      <a:ext cx="3318750" cy="6300000"/>
                    </a:xfrm>
                    <a:prstGeom prst="rect"/>
                  </pic:spPr>
                </pic:pic>
              </a:graphicData>
            </a:graphic>
          </wp:inline>
        </w:drawing>
      </w:r>
    </w:p>
    <w:p>
      <w:pPr>
        <w:spacing w:before="80" w:after="240"/>
        <w:ind w:firstLine="0"/>
        <w:jc w:val="center"/>
      </w:pPr>
      <w:r>
        <w:rPr>
          <w:rFonts w:ascii="Times New Roman" w:hAnsi="Times New Roman"/>
          <w:i/>
          <w:color w:val="64748B"/>
          <w:sz w:val="22"/>
        </w:rPr>
        <w:t>Hình 2.6: Sơ đồ hoạt động - Thanh toán Ví Shop 1-chạm CAS nguyên tử (UML 17)</w:t>
      </w:r>
    </w:p>
    <w:p>
      <w:pPr>
        <w:spacing w:before="0" w:after="60" w:line="324" w:lineRule="auto"/>
        <w:ind w:left="454" w:hanging="283"/>
      </w:pPr>
      <w:r>
        <w:rPr>
          <w:rFonts w:ascii="Times New Roman" w:hAnsi="Times New Roman"/>
          <w:b/>
          <w:color w:val="1E3A8A"/>
          <w:sz w:val="26"/>
        </w:rPr>
        <w:t xml:space="preserve">4.  </w:t>
      </w:r>
      <w:r>
        <w:rPr>
          <w:rFonts w:ascii="Times New Roman" w:hAnsi="Times New Roman"/>
          <w:b/>
          <w:i w:val="0"/>
          <w:color w:val="000000"/>
          <w:sz w:val="26"/>
        </w:rPr>
        <w:t>Chuỗi dự phòng Định vị GPS → Địa chỉ GHN (UML 18):</w:t>
      </w:r>
      <w:r>
        <w:rPr>
          <w:rFonts w:ascii="Times New Roman" w:hAnsi="Times New Roman"/>
          <w:b w:val="0"/>
          <w:i w:val="0"/>
          <w:color w:val="000000"/>
          <w:sz w:val="26"/>
        </w:rPr>
        <w:t xml:space="preserve"> Diễn giải cơ chế lấy vị trí W3C Geolocation, giải mã qua Nominatim, chuẩn hóa tên địa giới và dự phòng qua IP khi khách chặn GPS.</w:t>
      </w:r>
    </w:p>
    <w:p>
      <w:pPr>
        <w:spacing w:before="160" w:after="40"/>
        <w:ind w:firstLine="0"/>
        <w:jc w:val="center"/>
      </w:pPr>
      <w:r>
        <w:drawing>
          <wp:inline xmlns:a="http://schemas.openxmlformats.org/drawingml/2006/main" xmlns:pic="http://schemas.openxmlformats.org/drawingml/2006/picture">
            <wp:extent cx="1644846" cy="6300000"/>
            <wp:docPr id="7" name="Picture 7"/>
            <wp:cNvGraphicFramePr>
              <a:graphicFrameLocks noChangeAspect="1"/>
            </wp:cNvGraphicFramePr>
            <a:graphic>
              <a:graphicData uri="http://schemas.openxmlformats.org/drawingml/2006/picture">
                <pic:pic>
                  <pic:nvPicPr>
                    <pic:cNvPr id="0" name="18-flowchart-geolocation.png"/>
                    <pic:cNvPicPr/>
                  </pic:nvPicPr>
                  <pic:blipFill>
                    <a:blip r:embed="rId17"/>
                    <a:stretch>
                      <a:fillRect/>
                    </a:stretch>
                  </pic:blipFill>
                  <pic:spPr>
                    <a:xfrm>
                      <a:off x="0" y="0"/>
                      <a:ext cx="1644846" cy="6300000"/>
                    </a:xfrm>
                    <a:prstGeom prst="rect"/>
                  </pic:spPr>
                </pic:pic>
              </a:graphicData>
            </a:graphic>
          </wp:inline>
        </w:drawing>
      </w:r>
    </w:p>
    <w:p>
      <w:pPr>
        <w:spacing w:before="80" w:after="240"/>
        <w:ind w:firstLine="0"/>
        <w:jc w:val="center"/>
      </w:pPr>
      <w:r>
        <w:rPr>
          <w:rFonts w:ascii="Times New Roman" w:hAnsi="Times New Roman"/>
          <w:i/>
          <w:color w:val="64748B"/>
          <w:sz w:val="22"/>
        </w:rPr>
        <w:t>Hình 2.7: Sơ đồ hoạt động - Chuỗi dự phòng Định vị GPS sang GHN (UML 18)</w:t>
      </w:r>
    </w:p>
    <w:p>
      <w:pPr>
        <w:keepNext/>
        <w:spacing w:before="240" w:after="120"/>
        <w:ind w:firstLine="0"/>
      </w:pPr>
      <w:r>
        <w:rPr>
          <w:rFonts w:ascii="Times New Roman" w:hAnsi="Times New Roman"/>
          <w:b/>
          <w:color w:val="1E3A8A"/>
          <w:sz w:val="28"/>
        </w:rPr>
        <w:t>2.5. Sequence Diagram</w:t>
      </w:r>
    </w:p>
    <w:p>
      <w:pPr>
        <w:spacing w:before="0" w:after="120" w:line="324" w:lineRule="auto"/>
        <w:ind w:firstLine="567"/>
        <w:jc w:val="both"/>
      </w:pPr>
      <w:r>
        <w:rPr>
          <w:rFonts w:ascii="Times New Roman" w:hAnsi="Times New Roman"/>
          <w:b w:val="0"/>
          <w:i w:val="0"/>
          <w:color w:val="000000"/>
          <w:sz w:val="26"/>
        </w:rPr>
        <w:t>Hệ thống xây dựng 8 sơ đồ tuần tự chuẩn hóa theo thời gian tương tác giữa các thành phần:</w:t>
      </w:r>
    </w:p>
    <w:p>
      <w:pPr>
        <w:spacing w:before="0" w:after="60" w:line="324" w:lineRule="auto"/>
        <w:ind w:left="454" w:hanging="283"/>
      </w:pPr>
      <w:r>
        <w:rPr>
          <w:rFonts w:ascii="Times New Roman" w:hAnsi="Times New Roman"/>
          <w:b/>
          <w:color w:val="1E3A8A"/>
          <w:sz w:val="26"/>
        </w:rPr>
        <w:t xml:space="preserve">1.  </w:t>
      </w:r>
      <w:r>
        <w:rPr>
          <w:rFonts w:ascii="Times New Roman" w:hAnsi="Times New Roman"/>
          <w:b/>
          <w:i w:val="0"/>
          <w:color w:val="000000"/>
          <w:sz w:val="26"/>
        </w:rPr>
        <w:t>UML 03: Đặt hàng &amp; Thanh toán VietQR:</w:t>
      </w:r>
      <w:r>
        <w:rPr>
          <w:rFonts w:ascii="Times New Roman" w:hAnsi="Times New Roman"/>
          <w:b w:val="0"/>
          <w:i w:val="0"/>
          <w:color w:val="000000"/>
          <w:sz w:val="26"/>
        </w:rPr>
        <w:t xml:space="preserve"> Tương tác giữa Customer, Storefront, OrderController, Prisma DB, VietQR API, Casso Webhook Engine và Pusher Server.</w:t>
      </w:r>
    </w:p>
    <w:p>
      <w:pPr>
        <w:spacing w:before="160" w:after="40"/>
        <w:ind w:firstLine="0"/>
        <w:jc w:val="center"/>
      </w:pPr>
      <w:r>
        <w:drawing>
          <wp:inline xmlns:a="http://schemas.openxmlformats.org/drawingml/2006/main" xmlns:pic="http://schemas.openxmlformats.org/drawingml/2006/picture">
            <wp:extent cx="5580000" cy="2208297"/>
            <wp:docPr id="8" name="Picture 8"/>
            <wp:cNvGraphicFramePr>
              <a:graphicFrameLocks noChangeAspect="1"/>
            </wp:cNvGraphicFramePr>
            <a:graphic>
              <a:graphicData uri="http://schemas.openxmlformats.org/drawingml/2006/picture">
                <pic:pic>
                  <pic:nvPicPr>
                    <pic:cNvPr id="0" name="03-sequence-vietqr-payment.png"/>
                    <pic:cNvPicPr/>
                  </pic:nvPicPr>
                  <pic:blipFill>
                    <a:blip r:embed="rId18"/>
                    <a:stretch>
                      <a:fillRect/>
                    </a:stretch>
                  </pic:blipFill>
                  <pic:spPr>
                    <a:xfrm>
                      <a:off x="0" y="0"/>
                      <a:ext cx="5580000" cy="2208297"/>
                    </a:xfrm>
                    <a:prstGeom prst="rect"/>
                  </pic:spPr>
                </pic:pic>
              </a:graphicData>
            </a:graphic>
          </wp:inline>
        </w:drawing>
      </w:r>
    </w:p>
    <w:p>
      <w:pPr>
        <w:spacing w:before="80" w:after="240"/>
        <w:ind w:firstLine="0"/>
        <w:jc w:val="center"/>
      </w:pPr>
      <w:r>
        <w:rPr>
          <w:rFonts w:ascii="Times New Roman" w:hAnsi="Times New Roman"/>
          <w:i/>
          <w:color w:val="64748B"/>
          <w:sz w:val="22"/>
        </w:rPr>
        <w:t>Hình 2.8: Sơ đồ tuần tự - Đặt hàng &amp; Thanh toán qua mã VietQR động (UML 03)</w:t>
      </w:r>
    </w:p>
    <w:p>
      <w:pPr>
        <w:spacing w:before="0" w:after="60" w:line="324" w:lineRule="auto"/>
        <w:ind w:left="454" w:hanging="283"/>
      </w:pPr>
      <w:r>
        <w:rPr>
          <w:rFonts w:ascii="Times New Roman" w:hAnsi="Times New Roman"/>
          <w:b/>
          <w:color w:val="1E3A8A"/>
          <w:sz w:val="26"/>
        </w:rPr>
        <w:t xml:space="preserve">2.  </w:t>
      </w:r>
      <w:r>
        <w:rPr>
          <w:rFonts w:ascii="Times New Roman" w:hAnsi="Times New Roman"/>
          <w:b/>
          <w:i w:val="0"/>
          <w:color w:val="000000"/>
          <w:sz w:val="26"/>
        </w:rPr>
        <w:t>UML 04: Nạp tiền Ví nội bộ qua VietQR:</w:t>
      </w:r>
      <w:r>
        <w:rPr>
          <w:rFonts w:ascii="Times New Roman" w:hAnsi="Times New Roman"/>
          <w:b w:val="0"/>
          <w:i w:val="0"/>
          <w:color w:val="000000"/>
          <w:sz w:val="26"/>
        </w:rPr>
        <w:t xml:space="preserve"> Tương tác nạp ví, tạo mã NAP, khóa phân tán Redis </w:t>
      </w:r>
      <w:r>
        <w:rPr>
          <w:rFonts w:ascii="Consolas" w:hAnsi="Consolas"/>
          <w:b w:val="0"/>
          <w:i w:val="0"/>
          <w:color w:val="1E293B"/>
          <w:sz w:val="23"/>
        </w:rPr>
        <w:t>setNx</w:t>
      </w:r>
      <w:r>
        <w:rPr>
          <w:rFonts w:ascii="Times New Roman" w:hAnsi="Times New Roman"/>
          <w:b w:val="0"/>
          <w:i w:val="0"/>
          <w:color w:val="000000"/>
          <w:sz w:val="26"/>
        </w:rPr>
        <w:t xml:space="preserve"> và cộng số dư ví.</w:t>
      </w:r>
    </w:p>
    <w:p>
      <w:pPr>
        <w:spacing w:before="160" w:after="40"/>
        <w:ind w:firstLine="0"/>
        <w:jc w:val="center"/>
      </w:pPr>
      <w:r>
        <w:drawing>
          <wp:inline xmlns:a="http://schemas.openxmlformats.org/drawingml/2006/main" xmlns:pic="http://schemas.openxmlformats.org/drawingml/2006/picture">
            <wp:extent cx="5580000" cy="2534109"/>
            <wp:docPr id="9" name="Picture 9"/>
            <wp:cNvGraphicFramePr>
              <a:graphicFrameLocks noChangeAspect="1"/>
            </wp:cNvGraphicFramePr>
            <a:graphic>
              <a:graphicData uri="http://schemas.openxmlformats.org/drawingml/2006/picture">
                <pic:pic>
                  <pic:nvPicPr>
                    <pic:cNvPr id="0" name="04-sequence-wallet-topup.png"/>
                    <pic:cNvPicPr/>
                  </pic:nvPicPr>
                  <pic:blipFill>
                    <a:blip r:embed="rId19"/>
                    <a:stretch>
                      <a:fillRect/>
                    </a:stretch>
                  </pic:blipFill>
                  <pic:spPr>
                    <a:xfrm>
                      <a:off x="0" y="0"/>
                      <a:ext cx="5580000" cy="2534109"/>
                    </a:xfrm>
                    <a:prstGeom prst="rect"/>
                  </pic:spPr>
                </pic:pic>
              </a:graphicData>
            </a:graphic>
          </wp:inline>
        </w:drawing>
      </w:r>
    </w:p>
    <w:p>
      <w:pPr>
        <w:spacing w:before="80" w:after="240"/>
        <w:ind w:firstLine="0"/>
        <w:jc w:val="center"/>
      </w:pPr>
      <w:r>
        <w:rPr>
          <w:rFonts w:ascii="Times New Roman" w:hAnsi="Times New Roman"/>
          <w:i/>
          <w:color w:val="64748B"/>
          <w:sz w:val="22"/>
        </w:rPr>
        <w:t>Hình 2.9: Sơ đồ tuần tự - Nạp tiền vào Ví Shop qua VietQR tĩnh (UML 04)</w:t>
      </w:r>
    </w:p>
    <w:p>
      <w:pPr>
        <w:spacing w:before="0" w:after="60" w:line="324" w:lineRule="auto"/>
        <w:ind w:left="454" w:hanging="283"/>
      </w:pPr>
      <w:r>
        <w:rPr>
          <w:rFonts w:ascii="Times New Roman" w:hAnsi="Times New Roman"/>
          <w:b/>
          <w:color w:val="1E3A8A"/>
          <w:sz w:val="26"/>
        </w:rPr>
        <w:t xml:space="preserve">3.  </w:t>
      </w:r>
      <w:r>
        <w:rPr>
          <w:rFonts w:ascii="Times New Roman" w:hAnsi="Times New Roman"/>
          <w:b/>
          <w:i w:val="0"/>
          <w:color w:val="000000"/>
          <w:sz w:val="26"/>
        </w:rPr>
        <w:t>UML 05: Hủy đơn &amp; Hoàn tiền Ví CAS nguyên tử:</w:t>
      </w:r>
      <w:r>
        <w:rPr>
          <w:rFonts w:ascii="Times New Roman" w:hAnsi="Times New Roman"/>
          <w:b w:val="0"/>
          <w:i w:val="0"/>
          <w:color w:val="000000"/>
          <w:sz w:val="26"/>
        </w:rPr>
        <w:t xml:space="preserve"> Tương tác hủy đơn, CAS kiểm tra thanh toán, hoàn 100% tiền vào ví và nhả kho.</w:t>
      </w:r>
    </w:p>
    <w:p>
      <w:pPr>
        <w:spacing w:before="160" w:after="40"/>
        <w:ind w:firstLine="0"/>
        <w:jc w:val="center"/>
      </w:pPr>
      <w:r>
        <w:drawing>
          <wp:inline xmlns:a="http://schemas.openxmlformats.org/drawingml/2006/main" xmlns:pic="http://schemas.openxmlformats.org/drawingml/2006/picture">
            <wp:extent cx="5580000" cy="2260584"/>
            <wp:docPr id="10" name="Picture 10"/>
            <wp:cNvGraphicFramePr>
              <a:graphicFrameLocks noChangeAspect="1"/>
            </wp:cNvGraphicFramePr>
            <a:graphic>
              <a:graphicData uri="http://schemas.openxmlformats.org/drawingml/2006/picture">
                <pic:pic>
                  <pic:nvPicPr>
                    <pic:cNvPr id="0" name="05-sequence-wallet-refund.png"/>
                    <pic:cNvPicPr/>
                  </pic:nvPicPr>
                  <pic:blipFill>
                    <a:blip r:embed="rId20"/>
                    <a:stretch>
                      <a:fillRect/>
                    </a:stretch>
                  </pic:blipFill>
                  <pic:spPr>
                    <a:xfrm>
                      <a:off x="0" y="0"/>
                      <a:ext cx="5580000" cy="2260584"/>
                    </a:xfrm>
                    <a:prstGeom prst="rect"/>
                  </pic:spPr>
                </pic:pic>
              </a:graphicData>
            </a:graphic>
          </wp:inline>
        </w:drawing>
      </w:r>
    </w:p>
    <w:p>
      <w:pPr>
        <w:spacing w:before="80" w:after="240"/>
        <w:ind w:firstLine="0"/>
        <w:jc w:val="center"/>
      </w:pPr>
      <w:r>
        <w:rPr>
          <w:rFonts w:ascii="Times New Roman" w:hAnsi="Times New Roman"/>
          <w:i/>
          <w:color w:val="64748B"/>
          <w:sz w:val="22"/>
        </w:rPr>
        <w:t>Hình 2.10: Sơ đồ tuần tự - Hủy đơn &amp; Hoàn tiền Ví CAS nguyên tử (UML 05)</w:t>
      </w:r>
    </w:p>
    <w:p>
      <w:pPr>
        <w:spacing w:before="160" w:after="40"/>
        <w:ind w:firstLine="0"/>
        <w:jc w:val="center"/>
      </w:pPr>
      <w:r>
        <w:drawing>
          <wp:inline xmlns:a="http://schemas.openxmlformats.org/drawingml/2006/main" xmlns:pic="http://schemas.openxmlformats.org/drawingml/2006/picture">
            <wp:extent cx="5580000" cy="2503051"/>
            <wp:docPr id="11" name="Picture 11"/>
            <wp:cNvGraphicFramePr>
              <a:graphicFrameLocks noChangeAspect="1"/>
            </wp:cNvGraphicFramePr>
            <a:graphic>
              <a:graphicData uri="http://schemas.openxmlformats.org/drawingml/2006/picture">
                <pic:pic>
                  <pic:nvPicPr>
                    <pic:cNvPr id="0" name="16-sequence-cancel-refund.png"/>
                    <pic:cNvPicPr/>
                  </pic:nvPicPr>
                  <pic:blipFill>
                    <a:blip r:embed="rId21"/>
                    <a:stretch>
                      <a:fillRect/>
                    </a:stretch>
                  </pic:blipFill>
                  <pic:spPr>
                    <a:xfrm>
                      <a:off x="0" y="0"/>
                      <a:ext cx="5580000" cy="2503051"/>
                    </a:xfrm>
                    <a:prstGeom prst="rect"/>
                  </pic:spPr>
                </pic:pic>
              </a:graphicData>
            </a:graphic>
          </wp:inline>
        </w:drawing>
      </w:r>
    </w:p>
    <w:p>
      <w:pPr>
        <w:spacing w:before="80" w:after="240"/>
        <w:ind w:firstLine="0"/>
        <w:jc w:val="center"/>
      </w:pPr>
      <w:r>
        <w:rPr>
          <w:rFonts w:ascii="Times New Roman" w:hAnsi="Times New Roman"/>
          <w:i/>
          <w:color w:val="64748B"/>
          <w:sz w:val="22"/>
        </w:rPr>
        <w:t>Hình 2.11: Sơ đồ tuần tự - Hủy đơn: Hoàn kho, Thu hồi coupon &amp; Hoàn tiền CAS (UML 16)</w:t>
      </w:r>
    </w:p>
    <w:p>
      <w:pPr>
        <w:spacing w:before="0" w:after="60" w:line="324" w:lineRule="auto"/>
        <w:ind w:left="454" w:hanging="283"/>
      </w:pPr>
      <w:r>
        <w:rPr>
          <w:rFonts w:ascii="Times New Roman" w:hAnsi="Times New Roman"/>
          <w:b/>
          <w:color w:val="1E3A8A"/>
          <w:sz w:val="26"/>
        </w:rPr>
        <w:t xml:space="preserve">4.  </w:t>
      </w:r>
      <w:r>
        <w:rPr>
          <w:rFonts w:ascii="Times New Roman" w:hAnsi="Times New Roman"/>
          <w:b/>
          <w:i w:val="0"/>
          <w:color w:val="000000"/>
          <w:sz w:val="26"/>
        </w:rPr>
        <w:t>UML 06: Chat tư vấn trực tuyến Real-time:</w:t>
      </w:r>
      <w:r>
        <w:rPr>
          <w:rFonts w:ascii="Times New Roman" w:hAnsi="Times New Roman"/>
          <w:b w:val="0"/>
          <w:i w:val="0"/>
          <w:color w:val="000000"/>
          <w:sz w:val="26"/>
        </w:rPr>
        <w:t xml:space="preserve"> Tương tác phòng chat đơn hàng, xác thực Pusher channel và gửi nhận tin nhắn thời gian thực.</w:t>
      </w:r>
    </w:p>
    <w:p>
      <w:pPr>
        <w:spacing w:before="160" w:after="40"/>
        <w:ind w:firstLine="0"/>
        <w:jc w:val="center"/>
      </w:pPr>
      <w:r>
        <w:drawing>
          <wp:inline xmlns:a="http://schemas.openxmlformats.org/drawingml/2006/main" xmlns:pic="http://schemas.openxmlformats.org/drawingml/2006/picture">
            <wp:extent cx="5580000" cy="3894467"/>
            <wp:docPr id="12" name="Picture 12"/>
            <wp:cNvGraphicFramePr>
              <a:graphicFrameLocks noChangeAspect="1"/>
            </wp:cNvGraphicFramePr>
            <a:graphic>
              <a:graphicData uri="http://schemas.openxmlformats.org/drawingml/2006/picture">
                <pic:pic>
                  <pic:nvPicPr>
                    <pic:cNvPr id="0" name="06-sequence-realtime-chat.png"/>
                    <pic:cNvPicPr/>
                  </pic:nvPicPr>
                  <pic:blipFill>
                    <a:blip r:embed="rId22"/>
                    <a:stretch>
                      <a:fillRect/>
                    </a:stretch>
                  </pic:blipFill>
                  <pic:spPr>
                    <a:xfrm>
                      <a:off x="0" y="0"/>
                      <a:ext cx="5580000" cy="3894467"/>
                    </a:xfrm>
                    <a:prstGeom prst="rect"/>
                  </pic:spPr>
                </pic:pic>
              </a:graphicData>
            </a:graphic>
          </wp:inline>
        </w:drawing>
      </w:r>
    </w:p>
    <w:p>
      <w:pPr>
        <w:spacing w:before="80" w:after="240"/>
        <w:ind w:firstLine="0"/>
        <w:jc w:val="center"/>
      </w:pPr>
      <w:r>
        <w:rPr>
          <w:rFonts w:ascii="Times New Roman" w:hAnsi="Times New Roman"/>
          <w:i/>
          <w:color w:val="64748B"/>
          <w:sz w:val="22"/>
        </w:rPr>
        <w:t>Hình 2.12: Sơ đồ tuần tự - Chat tư vấn trực tuyến Real-time theo đơn hàng (UML 06)</w:t>
      </w:r>
    </w:p>
    <w:p>
      <w:pPr>
        <w:spacing w:before="0" w:after="60" w:line="324" w:lineRule="auto"/>
        <w:ind w:left="454" w:hanging="283"/>
      </w:pPr>
      <w:r>
        <w:rPr>
          <w:rFonts w:ascii="Times New Roman" w:hAnsi="Times New Roman"/>
          <w:b/>
          <w:color w:val="1E3A8A"/>
          <w:sz w:val="26"/>
        </w:rPr>
        <w:t xml:space="preserve">5.  </w:t>
      </w:r>
      <w:r>
        <w:rPr>
          <w:rFonts w:ascii="Times New Roman" w:hAnsi="Times New Roman"/>
          <w:b/>
          <w:i w:val="0"/>
          <w:color w:val="000000"/>
          <w:sz w:val="26"/>
        </w:rPr>
        <w:t>UML 14: Vòng đời đầy đủ Đơn hàng E2E:</w:t>
      </w:r>
      <w:r>
        <w:rPr>
          <w:rFonts w:ascii="Times New Roman" w:hAnsi="Times New Roman"/>
          <w:b w:val="0"/>
          <w:i w:val="0"/>
          <w:color w:val="000000"/>
          <w:sz w:val="26"/>
        </w:rPr>
        <w:t xml:space="preserve"> Chu trình khép kín từ lúc chọn giỏ hàng, thanh toán VietQR, duyệt đơn, tạo GHN đến khi nhận hàng và đánh giá.</w:t>
      </w:r>
    </w:p>
    <w:p>
      <w:pPr>
        <w:spacing w:before="160" w:after="40"/>
        <w:ind w:firstLine="0"/>
        <w:jc w:val="center"/>
      </w:pPr>
      <w:r>
        <w:drawing>
          <wp:inline xmlns:a="http://schemas.openxmlformats.org/drawingml/2006/main" xmlns:pic="http://schemas.openxmlformats.org/drawingml/2006/picture">
            <wp:extent cx="5580000" cy="3651353"/>
            <wp:docPr id="13" name="Picture 13"/>
            <wp:cNvGraphicFramePr>
              <a:graphicFrameLocks noChangeAspect="1"/>
            </wp:cNvGraphicFramePr>
            <a:graphic>
              <a:graphicData uri="http://schemas.openxmlformats.org/drawingml/2006/picture">
                <pic:pic>
                  <pic:nvPicPr>
                    <pic:cNvPr id="0" name="14-sequence-order-e2e.png"/>
                    <pic:cNvPicPr/>
                  </pic:nvPicPr>
                  <pic:blipFill>
                    <a:blip r:embed="rId23"/>
                    <a:stretch>
                      <a:fillRect/>
                    </a:stretch>
                  </pic:blipFill>
                  <pic:spPr>
                    <a:xfrm>
                      <a:off x="0" y="0"/>
                      <a:ext cx="5580000" cy="3651353"/>
                    </a:xfrm>
                    <a:prstGeom prst="rect"/>
                  </pic:spPr>
                </pic:pic>
              </a:graphicData>
            </a:graphic>
          </wp:inline>
        </w:drawing>
      </w:r>
    </w:p>
    <w:p>
      <w:pPr>
        <w:spacing w:before="80" w:after="240"/>
        <w:ind w:firstLine="0"/>
        <w:jc w:val="center"/>
      </w:pPr>
      <w:r>
        <w:rPr>
          <w:rFonts w:ascii="Times New Roman" w:hAnsi="Times New Roman"/>
          <w:i/>
          <w:color w:val="64748B"/>
          <w:sz w:val="22"/>
        </w:rPr>
        <w:t>Hình 2.13: Sơ đồ tuần tự - Vòng đời đầy đủ Đơn hàng E2E (UML 14)</w:t>
      </w:r>
    </w:p>
    <w:p>
      <w:pPr>
        <w:spacing w:before="0" w:after="60" w:line="324" w:lineRule="auto"/>
        <w:ind w:left="454" w:hanging="283"/>
      </w:pPr>
      <w:r>
        <w:rPr>
          <w:rFonts w:ascii="Times New Roman" w:hAnsi="Times New Roman"/>
          <w:b/>
          <w:color w:val="1E3A8A"/>
          <w:sz w:val="26"/>
        </w:rPr>
        <w:t xml:space="preserve">6.  </w:t>
      </w:r>
      <w:r>
        <w:rPr>
          <w:rFonts w:ascii="Times New Roman" w:hAnsi="Times New Roman"/>
          <w:b/>
          <w:i w:val="0"/>
          <w:color w:val="000000"/>
          <w:sz w:val="26"/>
        </w:rPr>
        <w:t>UML 19: Vận đơn GHN tự động &amp; Webhook đồng bộ:</w:t>
      </w:r>
      <w:r>
        <w:rPr>
          <w:rFonts w:ascii="Times New Roman" w:hAnsi="Times New Roman"/>
          <w:b w:val="0"/>
          <w:i w:val="0"/>
          <w:color w:val="000000"/>
          <w:sz w:val="26"/>
        </w:rPr>
        <w:t xml:space="preserve"> Tương tác giữa Admin, GHN OpenAPI, GHN Webhook và timeline khách hàng.</w:t>
      </w:r>
    </w:p>
    <w:p>
      <w:pPr>
        <w:spacing w:before="160" w:after="40"/>
        <w:ind w:firstLine="0"/>
        <w:jc w:val="center"/>
      </w:pPr>
      <w:r>
        <w:drawing>
          <wp:inline xmlns:a="http://schemas.openxmlformats.org/drawingml/2006/main" xmlns:pic="http://schemas.openxmlformats.org/drawingml/2006/picture">
            <wp:extent cx="5580000" cy="2433903"/>
            <wp:docPr id="14" name="Picture 14"/>
            <wp:cNvGraphicFramePr>
              <a:graphicFrameLocks noChangeAspect="1"/>
            </wp:cNvGraphicFramePr>
            <a:graphic>
              <a:graphicData uri="http://schemas.openxmlformats.org/drawingml/2006/picture">
                <pic:pic>
                  <pic:nvPicPr>
                    <pic:cNvPr id="0" name="19-sequence-ghn-shipment.png"/>
                    <pic:cNvPicPr/>
                  </pic:nvPicPr>
                  <pic:blipFill>
                    <a:blip r:embed="rId24"/>
                    <a:stretch>
                      <a:fillRect/>
                    </a:stretch>
                  </pic:blipFill>
                  <pic:spPr>
                    <a:xfrm>
                      <a:off x="0" y="0"/>
                      <a:ext cx="5580000" cy="2433903"/>
                    </a:xfrm>
                    <a:prstGeom prst="rect"/>
                  </pic:spPr>
                </pic:pic>
              </a:graphicData>
            </a:graphic>
          </wp:inline>
        </w:drawing>
      </w:r>
    </w:p>
    <w:p>
      <w:pPr>
        <w:spacing w:before="80" w:after="240"/>
        <w:ind w:firstLine="0"/>
        <w:jc w:val="center"/>
      </w:pPr>
      <w:r>
        <w:rPr>
          <w:rFonts w:ascii="Times New Roman" w:hAnsi="Times New Roman"/>
          <w:i/>
          <w:color w:val="64748B"/>
          <w:sz w:val="22"/>
        </w:rPr>
        <w:t>Hình 2.14: Sơ đồ tuần tự - Vận đơn GHN tự động &amp; Webhook đồng bộ (UML 19)</w:t>
      </w:r>
    </w:p>
    <w:p>
      <w:pPr>
        <w:spacing w:before="160" w:after="40"/>
        <w:ind w:firstLine="0"/>
        <w:jc w:val="center"/>
      </w:pPr>
      <w:r>
        <w:drawing>
          <wp:inline xmlns:a="http://schemas.openxmlformats.org/drawingml/2006/main" xmlns:pic="http://schemas.openxmlformats.org/drawingml/2006/picture">
            <wp:extent cx="5580000" cy="4782857"/>
            <wp:docPr id="15" name="Picture 15"/>
            <wp:cNvGraphicFramePr>
              <a:graphicFrameLocks noChangeAspect="1"/>
            </wp:cNvGraphicFramePr>
            <a:graphic>
              <a:graphicData uri="http://schemas.openxmlformats.org/drawingml/2006/picture">
                <pic:pic>
                  <pic:nvPicPr>
                    <pic:cNvPr id="0" name="10-state-machine-shipment.png"/>
                    <pic:cNvPicPr/>
                  </pic:nvPicPr>
                  <pic:blipFill>
                    <a:blip r:embed="rId25"/>
                    <a:stretch>
                      <a:fillRect/>
                    </a:stretch>
                  </pic:blipFill>
                  <pic:spPr>
                    <a:xfrm>
                      <a:off x="0" y="0"/>
                      <a:ext cx="5580000" cy="4782857"/>
                    </a:xfrm>
                    <a:prstGeom prst="rect"/>
                  </pic:spPr>
                </pic:pic>
              </a:graphicData>
            </a:graphic>
          </wp:inline>
        </w:drawing>
      </w:r>
    </w:p>
    <w:p>
      <w:pPr>
        <w:spacing w:before="80" w:after="240"/>
        <w:ind w:firstLine="0"/>
        <w:jc w:val="center"/>
      </w:pPr>
      <w:r>
        <w:rPr>
          <w:rFonts w:ascii="Times New Roman" w:hAnsi="Times New Roman"/>
          <w:i/>
          <w:color w:val="64748B"/>
          <w:sz w:val="22"/>
        </w:rPr>
        <w:t>Hình 2.15: Sơ đồ máy trạng thái - Vòng đời Vận đơn Giao Hàng Nhanh (UML 10)</w:t>
      </w:r>
    </w:p>
    <w:p>
      <w:pPr>
        <w:spacing w:before="0" w:after="60" w:line="324" w:lineRule="auto"/>
        <w:ind w:left="454" w:hanging="283"/>
      </w:pPr>
      <w:r>
        <w:rPr>
          <w:rFonts w:ascii="Times New Roman" w:hAnsi="Times New Roman"/>
          <w:b/>
          <w:color w:val="1E3A8A"/>
          <w:sz w:val="26"/>
        </w:rPr>
        <w:t xml:space="preserve">7.  </w:t>
      </w:r>
      <w:r>
        <w:rPr>
          <w:rFonts w:ascii="Times New Roman" w:hAnsi="Times New Roman"/>
          <w:b/>
          <w:i w:val="0"/>
          <w:color w:val="000000"/>
          <w:sz w:val="26"/>
        </w:rPr>
        <w:t>UML 20: Đăng ký &amp; Xác thực OTP có giới hạn nghiêm ngặt:</w:t>
      </w:r>
      <w:r>
        <w:rPr>
          <w:rFonts w:ascii="Times New Roman" w:hAnsi="Times New Roman"/>
          <w:b w:val="0"/>
          <w:i w:val="0"/>
          <w:color w:val="000000"/>
          <w:sz w:val="26"/>
        </w:rPr>
        <w:t xml:space="preserve"> Chu trình gửi email OTP qua Resend, chặn thử sai 5 lần và tạo ví nội bộ.</w:t>
      </w:r>
    </w:p>
    <w:p>
      <w:pPr>
        <w:spacing w:before="160" w:after="40"/>
        <w:ind w:firstLine="0"/>
        <w:jc w:val="center"/>
      </w:pPr>
      <w:r>
        <w:drawing>
          <wp:inline xmlns:a="http://schemas.openxmlformats.org/drawingml/2006/main" xmlns:pic="http://schemas.openxmlformats.org/drawingml/2006/picture">
            <wp:extent cx="5580000" cy="3812654"/>
            <wp:docPr id="16" name="Picture 16"/>
            <wp:cNvGraphicFramePr>
              <a:graphicFrameLocks noChangeAspect="1"/>
            </wp:cNvGraphicFramePr>
            <a:graphic>
              <a:graphicData uri="http://schemas.openxmlformats.org/drawingml/2006/picture">
                <pic:pic>
                  <pic:nvPicPr>
                    <pic:cNvPr id="0" name="20-sequence-auth-otp.png"/>
                    <pic:cNvPicPr/>
                  </pic:nvPicPr>
                  <pic:blipFill>
                    <a:blip r:embed="rId26"/>
                    <a:stretch>
                      <a:fillRect/>
                    </a:stretch>
                  </pic:blipFill>
                  <pic:spPr>
                    <a:xfrm>
                      <a:off x="0" y="0"/>
                      <a:ext cx="5580000" cy="3812654"/>
                    </a:xfrm>
                    <a:prstGeom prst="rect"/>
                  </pic:spPr>
                </pic:pic>
              </a:graphicData>
            </a:graphic>
          </wp:inline>
        </w:drawing>
      </w:r>
    </w:p>
    <w:p>
      <w:pPr>
        <w:spacing w:before="80" w:after="240"/>
        <w:ind w:firstLine="0"/>
        <w:jc w:val="center"/>
      </w:pPr>
      <w:r>
        <w:rPr>
          <w:rFonts w:ascii="Times New Roman" w:hAnsi="Times New Roman"/>
          <w:i/>
          <w:color w:val="64748B"/>
          <w:sz w:val="22"/>
        </w:rPr>
        <w:t>Hình 2.16: Sơ đồ tuần tự - Đăng ký &amp; Xác thực OTP có giới hạn nghiêm ngặt (UML 20)</w:t>
      </w:r>
    </w:p>
    <w:p>
      <w:pPr>
        <w:spacing w:before="160" w:after="40"/>
        <w:ind w:firstLine="0"/>
        <w:jc w:val="center"/>
      </w:pPr>
      <w:r>
        <w:drawing>
          <wp:inline xmlns:a="http://schemas.openxmlformats.org/drawingml/2006/main" xmlns:pic="http://schemas.openxmlformats.org/drawingml/2006/picture">
            <wp:extent cx="5580000" cy="4142076"/>
            <wp:docPr id="17" name="Picture 17"/>
            <wp:cNvGraphicFramePr>
              <a:graphicFrameLocks noChangeAspect="1"/>
            </wp:cNvGraphicFramePr>
            <a:graphic>
              <a:graphicData uri="http://schemas.openxmlformats.org/drawingml/2006/picture">
                <pic:pic>
                  <pic:nvPicPr>
                    <pic:cNvPr id="0" name="21-flowchart-pusher-events.png"/>
                    <pic:cNvPicPr/>
                  </pic:nvPicPr>
                  <pic:blipFill>
                    <a:blip r:embed="rId27"/>
                    <a:stretch>
                      <a:fillRect/>
                    </a:stretch>
                  </pic:blipFill>
                  <pic:spPr>
                    <a:xfrm>
                      <a:off x="0" y="0"/>
                      <a:ext cx="5580000" cy="4142076"/>
                    </a:xfrm>
                    <a:prstGeom prst="rect"/>
                  </pic:spPr>
                </pic:pic>
              </a:graphicData>
            </a:graphic>
          </wp:inline>
        </w:drawing>
      </w:r>
    </w:p>
    <w:p>
      <w:pPr>
        <w:spacing w:before="80" w:after="240"/>
        <w:ind w:firstLine="0"/>
        <w:jc w:val="center"/>
      </w:pPr>
      <w:r>
        <w:rPr>
          <w:rFonts w:ascii="Times New Roman" w:hAnsi="Times New Roman"/>
          <w:i/>
          <w:color w:val="64748B"/>
          <w:sz w:val="22"/>
        </w:rPr>
        <w:t>Hình 2.17: Sơ đồ luồng sự kiện Realtime Pusher toàn hệ thống (UML 21)</w:t>
      </w:r>
    </w:p>
    <w:p>
      <w:pPr>
        <w:keepNext/>
        <w:spacing w:before="240" w:after="120"/>
        <w:ind w:firstLine="0"/>
      </w:pPr>
      <w:r>
        <w:rPr>
          <w:rFonts w:ascii="Times New Roman" w:hAnsi="Times New Roman"/>
          <w:b/>
          <w:color w:val="1E3A8A"/>
          <w:sz w:val="28"/>
        </w:rPr>
        <w:t>2.6. Communication Diagram</w:t>
      </w:r>
    </w:p>
    <w:p>
      <w:pPr>
        <w:spacing w:before="0" w:after="120" w:line="324" w:lineRule="auto"/>
        <w:ind w:firstLine="567"/>
        <w:jc w:val="both"/>
      </w:pPr>
      <w:r>
        <w:rPr>
          <w:rFonts w:ascii="Times New Roman" w:hAnsi="Times New Roman"/>
          <w:b w:val="0"/>
          <w:i w:val="0"/>
          <w:color w:val="000000"/>
          <w:sz w:val="26"/>
        </w:rPr>
        <w:t>Sơ đồ giao tiếp làm nổi bật mối quan hệ tổ chức giữa các đối tượng trong việc chuyển giao thông điệp thực thi nghiệp vụ thanh toán và xử lý đơn hàng.</w:t>
      </w:r>
    </w:p>
    <w:p>
      <w:pPr>
        <w:keepNext/>
        <w:spacing w:before="240" w:after="120"/>
        <w:ind w:firstLine="0"/>
      </w:pPr>
      <w:r>
        <w:rPr>
          <w:rFonts w:ascii="Times New Roman" w:hAnsi="Times New Roman"/>
          <w:b/>
          <w:color w:val="1E3A8A"/>
          <w:sz w:val="28"/>
        </w:rPr>
        <w:t>2.7. Mô hình cơ sở dữ liệu quan hệ</w:t>
      </w:r>
    </w:p>
    <w:p>
      <w:pPr>
        <w:spacing w:before="0" w:after="120" w:line="324" w:lineRule="auto"/>
        <w:ind w:firstLine="567"/>
        <w:jc w:val="both"/>
      </w:pPr>
      <w:r>
        <w:rPr>
          <w:rFonts w:ascii="Times New Roman" w:hAnsi="Times New Roman"/>
          <w:b w:val="0"/>
          <w:i w:val="0"/>
          <w:color w:val="000000"/>
          <w:sz w:val="26"/>
        </w:rPr>
        <w:t xml:space="preserve">Cơ sở dữ liệu của hệ thống được xây dựng trên hệ quản trị </w:t>
      </w:r>
      <w:r>
        <w:rPr>
          <w:rFonts w:ascii="Times New Roman" w:hAnsi="Times New Roman"/>
          <w:b/>
          <w:i w:val="0"/>
          <w:color w:val="000000"/>
          <w:sz w:val="26"/>
        </w:rPr>
        <w:t>PostgreSQL 14+</w:t>
      </w:r>
      <w:r>
        <w:rPr>
          <w:rFonts w:ascii="Times New Roman" w:hAnsi="Times New Roman"/>
          <w:b w:val="0"/>
          <w:i w:val="0"/>
          <w:color w:val="000000"/>
          <w:sz w:val="26"/>
        </w:rPr>
        <w:t xml:space="preserve">, chuẩn hóa dạng chuẩn 3NF, gồm 18 bảng dữ liệu quan hệ được ánh xạ trực tiếp từ </w:t>
      </w:r>
      <w:r>
        <w:rPr>
          <w:rFonts w:ascii="Consolas" w:hAnsi="Consolas"/>
          <w:b w:val="0"/>
          <w:i w:val="0"/>
          <w:color w:val="1E293B"/>
          <w:sz w:val="23"/>
        </w:rPr>
        <w:t>prisma/schema.prisma</w:t>
      </w:r>
      <w:r>
        <w:rPr>
          <w:rFonts w:ascii="Times New Roman" w:hAnsi="Times New Roman"/>
          <w:b w:val="0"/>
          <w:i w:val="0"/>
          <w:color w:val="000000"/>
          <w:sz w:val="26"/>
        </w:rPr>
        <w:t>.</w:t>
      </w:r>
    </w:p>
    <w:p>
      <w:pPr>
        <w:keepNext/>
        <w:spacing w:before="160" w:after="80"/>
        <w:ind w:firstLine="0"/>
      </w:pPr>
      <w:r>
        <w:rPr>
          <w:rFonts w:ascii="Times New Roman" w:hAnsi="Times New Roman"/>
          <w:b/>
          <w:color w:val="0F172A"/>
          <w:sz w:val="26"/>
        </w:rPr>
        <w:t>2.7.1. Danh sách các bảng dữ liệu</w:t>
      </w:r>
    </w:p>
    <w:p>
      <w:pPr>
        <w:spacing w:before="160" w:after="80"/>
        <w:ind w:firstLine="0"/>
        <w:jc w:val="left"/>
      </w:pPr>
      <w:r>
        <w:rPr>
          <w:rFonts w:ascii="Times New Roman" w:hAnsi="Times New Roman"/>
          <w:b/>
          <w:color w:val="1E3A8A"/>
          <w:sz w:val="22"/>
        </w:rPr>
        <w:t>Bảng 2.46: Danh sách 19 bảng dữ liệu trong hệ thống CSDL</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984"/>
            <w:tcW w:w="1984"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bảng</w:t>
            </w:r>
          </w:p>
        </w:tc>
        <w:tc>
          <w:tcPr>
            <w:tcW w:type="dxa" w:w="2268"/>
            <w:tcW w:w="226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Model tương ứng</w:t>
            </w:r>
          </w:p>
        </w:tc>
        <w:tc>
          <w:tcPr>
            <w:tcW w:type="dxa" w:w="4139"/>
            <w:tcW w:w="4139"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Mục đích và Ý nghĩa lưu trữ</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User</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User</w:t>
            </w:r>
          </w:p>
        </w:tc>
        <w:tc>
          <w:tcPr>
            <w:tcW w:type="dxa" w:w="4139"/>
            <w:tcW w:w="413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Lưu thông tin người dùng (Khách hàng, Nhân viên, Quản trị viên)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StaffPermission</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StaffPermission</w:t>
            </w:r>
          </w:p>
        </w:tc>
        <w:tc>
          <w:tcPr>
            <w:tcW w:type="dxa" w:w="4139"/>
            <w:tcW w:w="4139"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Lưu ma trận các quyền chi tiết được cấp cho nhân viên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OtpCode</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OtpCode</w:t>
            </w:r>
          </w:p>
        </w:tc>
        <w:tc>
          <w:tcPr>
            <w:tcW w:type="dxa" w:w="4139"/>
            <w:tcW w:w="413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Lưu trữ mã OTP xác thực email đăng ký và quên mật khẩu</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Product</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Product</w:t>
            </w:r>
          </w:p>
        </w:tc>
        <w:tc>
          <w:tcPr>
            <w:tcW w:type="dxa" w:w="4139"/>
            <w:tcW w:w="4139"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Lưu thông tin sản phẩm bán lẻ</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ProductVariant</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ProductVariant</w:t>
            </w:r>
          </w:p>
        </w:tc>
        <w:tc>
          <w:tcPr>
            <w:tcW w:type="dxa" w:w="4139"/>
            <w:tcW w:w="413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Lưu thông tin các biến thể (Màu, Size, SKU) của sản phẩm</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Order</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Order</w:t>
            </w:r>
          </w:p>
        </w:tc>
        <w:tc>
          <w:tcPr>
            <w:tcW w:type="dxa" w:w="4139"/>
            <w:tcW w:w="4139"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Lưu thông tin đơn đặt hàng và trạng thái vòng đời</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OrderItem</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OrderItem</w:t>
            </w:r>
          </w:p>
        </w:tc>
        <w:tc>
          <w:tcPr>
            <w:tcW w:type="dxa" w:w="4139"/>
            <w:tcW w:w="413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Lưu chi tiết từng mặt hàng và biến thể trong đơn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8</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Coupon</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Coupon</w:t>
            </w:r>
          </w:p>
        </w:tc>
        <w:tc>
          <w:tcPr>
            <w:tcW w:type="dxa" w:w="4139"/>
            <w:tcW w:w="4139"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Lưu thông tin các mã giảm giá và chính sách khuyến mãi</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9</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CouponUsage</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CouponUsage</w:t>
            </w:r>
          </w:p>
        </w:tc>
        <w:tc>
          <w:tcPr>
            <w:tcW w:type="dxa" w:w="4139"/>
            <w:tcW w:w="413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Lưu lịch sử sử dụng mã giảm giá của từng khách hàng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10</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Review</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Review</w:t>
            </w:r>
          </w:p>
        </w:tc>
        <w:tc>
          <w:tcPr>
            <w:tcW w:type="dxa" w:w="4139"/>
            <w:tcW w:w="4139"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Lưu đánh giá số sao, bình luận và ảnh của khách mua hàng</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11</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Wishlist</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Wishlist</w:t>
            </w:r>
          </w:p>
        </w:tc>
        <w:tc>
          <w:tcPr>
            <w:tcW w:type="dxa" w:w="4139"/>
            <w:tcW w:w="413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Lưu danh sách sản phẩm yêu thích của khách hàng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12</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Transaction</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Transaction</w:t>
            </w:r>
          </w:p>
        </w:tc>
        <w:tc>
          <w:tcPr>
            <w:tcW w:type="dxa" w:w="4139"/>
            <w:tcW w:w="4139"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Lưu lịch sử giao dịch ngân hàng khớp qua Webhook VietQR</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13</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ChatRoom</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ChatRoom</w:t>
            </w:r>
          </w:p>
        </w:tc>
        <w:tc>
          <w:tcPr>
            <w:tcW w:type="dxa" w:w="4139"/>
            <w:tcW w:w="413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Lưu các phòng chat trực tuyến gắn theo từng đơn hàng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14</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ChatRoomParticipant</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ChatRoomParticipant</w:t>
            </w:r>
          </w:p>
        </w:tc>
        <w:tc>
          <w:tcPr>
            <w:tcW w:type="dxa" w:w="4139"/>
            <w:tcW w:w="4139"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Lưu danh sách người tham gia và thời điểm đọc tin nhắn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15</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Message</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Message</w:t>
            </w:r>
          </w:p>
        </w:tc>
        <w:tc>
          <w:tcPr>
            <w:tcW w:type="dxa" w:w="4139"/>
            <w:tcW w:w="413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Lưu nội dung các tin nhắn trong phòng chat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16</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Notification</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Notification</w:t>
            </w:r>
          </w:p>
        </w:tc>
        <w:tc>
          <w:tcPr>
            <w:tcW w:type="dxa" w:w="4139"/>
            <w:tcW w:w="4139"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Lưu thông báo hệ thống gửi đến người dùng</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17</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Shipment</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Shipment</w:t>
            </w:r>
          </w:p>
        </w:tc>
        <w:tc>
          <w:tcPr>
            <w:tcW w:type="dxa" w:w="4139"/>
            <w:tcW w:w="413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Lưu thông tin vận đơn và nhật ký lộ trình Giao Hàng Nhanh</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18</w:t>
            </w:r>
          </w:p>
        </w:tc>
        <w:tc>
          <w:tcPr>
            <w:tcW w:type="dxa" w:w="1984"/>
            <w:tcW w:w="1984"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UserWallet</w:t>
            </w:r>
          </w:p>
        </w:tc>
        <w:tc>
          <w:tcPr>
            <w:tcW w:type="dxa" w:w="2268"/>
            <w:tcW w:w="226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UserWallet</w:t>
            </w:r>
          </w:p>
        </w:tc>
        <w:tc>
          <w:tcPr>
            <w:tcW w:type="dxa" w:w="4139"/>
            <w:tcW w:w="4139"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Lưu thông tin ví điện tử nội bộ và số dư của khách hàng</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19</w:t>
            </w:r>
          </w:p>
        </w:tc>
        <w:tc>
          <w:tcPr>
            <w:tcW w:type="dxa" w:w="1984"/>
            <w:tcW w:w="1984"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WalletTransaction</w:t>
            </w:r>
          </w:p>
        </w:tc>
        <w:tc>
          <w:tcPr>
            <w:tcW w:type="dxa" w:w="2268"/>
            <w:tcW w:w="226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WalletTransaction</w:t>
            </w:r>
          </w:p>
        </w:tc>
        <w:tc>
          <w:tcPr>
            <w:tcW w:type="dxa" w:w="4139"/>
            <w:tcW w:w="4139"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Lưu lịch sử biến động số dư ví (Nạp, Thanh toán, Hoàn tiền)</w:t>
            </w:r>
          </w:p>
        </w:tc>
      </w:tr>
    </w:tbl>
    <w:p>
      <w:pPr>
        <w:spacing w:before="0" w:after="120"/>
        <w:ind w:firstLine="0"/>
      </w:pPr>
    </w:p>
    <w:p>
      <w:pPr>
        <w:keepNext/>
        <w:spacing w:before="160" w:after="80"/>
        <w:ind w:firstLine="0"/>
      </w:pPr>
      <w:r>
        <w:rPr>
          <w:rFonts w:ascii="Times New Roman" w:hAnsi="Times New Roman"/>
          <w:b/>
          <w:color w:val="0F172A"/>
          <w:sz w:val="26"/>
        </w:rPr>
        <w:t>2.7.2. Bảng `User` (Người dùng)</w:t>
      </w:r>
    </w:p>
    <w:p>
      <w:pPr>
        <w:spacing w:before="160" w:after="80"/>
        <w:ind w:firstLine="0"/>
        <w:jc w:val="left"/>
      </w:pPr>
      <w:r>
        <w:rPr>
          <w:rFonts w:ascii="Times New Roman" w:hAnsi="Times New Roman"/>
          <w:b/>
          <w:color w:val="1E3A8A"/>
          <w:sz w:val="22"/>
        </w:rPr>
        <w:t>Bảng 2.47: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định danh người dùng duy nhất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email</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Unique,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Địa chỉ hòm thư điện tử dùng để đăng nhập</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passwordHash</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Mật khẩu đã được mã hóa băm bằng BCrypt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name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Họ và tên hiển thị của người dùng</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phone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Số điện thoại liên hệ</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avatar</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Đường dẫn URL ảnh đại diện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address</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Địa chỉ giao hàng mặc định</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8</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role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Role (Enum)</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CUSTOMER</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Vai trò người dùng (</w:t>
            </w:r>
            <w:r>
              <w:rPr>
                <w:rFonts w:ascii="Consolas" w:hAnsi="Consolas"/>
                <w:b w:val="0"/>
                <w:i w:val="0"/>
                <w:color w:val="1E293B"/>
                <w:sz w:val="18"/>
              </w:rPr>
              <w:t>CUSTOMER</w:t>
            </w:r>
            <w:r>
              <w:rPr>
                <w:rFonts w:ascii="Times New Roman" w:hAnsi="Times New Roman"/>
                <w:b w:val="0"/>
                <w:i w:val="0"/>
                <w:color w:val="000000"/>
                <w:sz w:val="21"/>
              </w:rPr>
              <w:t xml:space="preserve">, </w:t>
            </w:r>
            <w:r>
              <w:rPr>
                <w:rFonts w:ascii="Consolas" w:hAnsi="Consolas"/>
                <w:b w:val="0"/>
                <w:i w:val="0"/>
                <w:color w:val="1E293B"/>
                <w:sz w:val="18"/>
              </w:rPr>
              <w:t>STAFF</w:t>
            </w:r>
            <w:r>
              <w:rPr>
                <w:rFonts w:ascii="Times New Roman" w:hAnsi="Times New Roman"/>
                <w:b w:val="0"/>
                <w:i w:val="0"/>
                <w:color w:val="000000"/>
                <w:sz w:val="21"/>
              </w:rPr>
              <w:t xml:space="preserve">, </w:t>
            </w:r>
            <w:r>
              <w:rPr>
                <w:rFonts w:ascii="Consolas" w:hAnsi="Consolas"/>
                <w:b w:val="0"/>
                <w:i w:val="0"/>
                <w:color w:val="1E293B"/>
                <w:sz w:val="18"/>
              </w:rPr>
              <w:t>ADMIN</w:t>
            </w:r>
            <w:r>
              <w:rPr>
                <w:rFonts w:ascii="Times New Roman" w:hAnsi="Times New Roman"/>
                <w:b w:val="0"/>
                <w:i w:val="0"/>
                <w:color w:val="000000"/>
                <w:sz w:val="21"/>
              </w:rPr>
              <w:t>)</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9</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isVerified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Boolean</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false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Trạng thái xác thực tài khoản qua mã OTP</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10</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isBlocked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Boolean</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false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Trạng thái khóa tài khoản bởi Quản trị viên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tạo tài khoản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updatedAt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UpdatedAt</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cập nhật thông tin gần nhất</w:t>
            </w:r>
          </w:p>
        </w:tc>
      </w:tr>
    </w:tbl>
    <w:p>
      <w:pPr>
        <w:spacing w:before="0" w:after="120"/>
        <w:ind w:firstLine="0"/>
      </w:pPr>
    </w:p>
    <w:p>
      <w:pPr>
        <w:keepNext/>
        <w:spacing w:before="160" w:after="80"/>
        <w:ind w:firstLine="0"/>
      </w:pPr>
      <w:r>
        <w:rPr>
          <w:rFonts w:ascii="Times New Roman" w:hAnsi="Times New Roman"/>
          <w:b/>
          <w:color w:val="0F172A"/>
          <w:sz w:val="26"/>
        </w:rPr>
        <w:t>2.7.3. Bảng `StaffPermission` (Ma trận quyền nhân viên)</w:t>
      </w:r>
    </w:p>
    <w:p>
      <w:pPr>
        <w:spacing w:before="160" w:after="80"/>
        <w:ind w:firstLine="0"/>
        <w:jc w:val="left"/>
      </w:pPr>
      <w:r>
        <w:rPr>
          <w:rFonts w:ascii="Times New Roman" w:hAnsi="Times New Roman"/>
          <w:b/>
          <w:color w:val="1E3A8A"/>
          <w:sz w:val="22"/>
        </w:rPr>
        <w:t>Bảng 2.48: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định danh bản ghi phân quyền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userId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User.id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định danh nhân viên được cấp quyền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permission</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Tên quyền (</w:t>
            </w:r>
            <w:r>
              <w:rPr>
                <w:rFonts w:ascii="Consolas" w:hAnsi="Consolas"/>
                <w:b w:val="0"/>
                <w:i w:val="0"/>
                <w:color w:val="1E293B"/>
                <w:sz w:val="18"/>
              </w:rPr>
              <w:t>orders</w:t>
            </w:r>
            <w:r>
              <w:rPr>
                <w:rFonts w:ascii="Times New Roman" w:hAnsi="Times New Roman"/>
                <w:b w:val="0"/>
                <w:i w:val="0"/>
                <w:color w:val="000000"/>
                <w:sz w:val="21"/>
              </w:rPr>
              <w:t xml:space="preserve">, </w:t>
            </w:r>
            <w:r>
              <w:rPr>
                <w:rFonts w:ascii="Consolas" w:hAnsi="Consolas"/>
                <w:b w:val="0"/>
                <w:i w:val="0"/>
                <w:color w:val="1E293B"/>
                <w:sz w:val="18"/>
              </w:rPr>
              <w:t>products</w:t>
            </w:r>
            <w:r>
              <w:rPr>
                <w:rFonts w:ascii="Times New Roman" w:hAnsi="Times New Roman"/>
                <w:b w:val="0"/>
                <w:i w:val="0"/>
                <w:color w:val="000000"/>
                <w:sz w:val="21"/>
              </w:rPr>
              <w:t xml:space="preserve">, </w:t>
            </w:r>
            <w:r>
              <w:rPr>
                <w:rFonts w:ascii="Consolas" w:hAnsi="Consolas"/>
                <w:b w:val="0"/>
                <w:i w:val="0"/>
                <w:color w:val="1E293B"/>
                <w:sz w:val="18"/>
              </w:rPr>
              <w:t>shipments</w:t>
            </w:r>
            <w:r>
              <w:rPr>
                <w:rFonts w:ascii="Times New Roman" w:hAnsi="Times New Roman"/>
                <w:b w:val="0"/>
                <w:i w:val="0"/>
                <w:color w:val="000000"/>
                <w:sz w:val="21"/>
              </w:rPr>
              <w:t xml:space="preserve">, </w:t>
            </w:r>
            <w:r>
              <w:rPr>
                <w:rFonts w:ascii="Consolas" w:hAnsi="Consolas"/>
                <w:b w:val="0"/>
                <w:i w:val="0"/>
                <w:color w:val="1E293B"/>
                <w:sz w:val="18"/>
              </w:rPr>
              <w:t>chat</w:t>
            </w:r>
            <w:r>
              <w:rPr>
                <w:rFonts w:ascii="Times New Roman" w:hAnsi="Times New Roman"/>
                <w:b w:val="0"/>
                <w:i w:val="0"/>
                <w:color w:val="000000"/>
                <w:sz w:val="21"/>
              </w:rPr>
              <w:t xml:space="preserve">, </w:t>
            </w:r>
            <w:r>
              <w:rPr>
                <w:rFonts w:ascii="Consolas" w:hAnsi="Consolas"/>
                <w:b w:val="0"/>
                <w:i w:val="0"/>
                <w:color w:val="1E293B"/>
                <w:sz w:val="18"/>
              </w:rPr>
              <w:t>reviews</w:t>
            </w:r>
            <w:r>
              <w:rPr>
                <w:rFonts w:ascii="Times New Roman" w:hAnsi="Times New Roman"/>
                <w:b w:val="0"/>
                <w:i w:val="0"/>
                <w:color w:val="000000"/>
                <w:sz w:val="21"/>
              </w:rPr>
              <w: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grantedBy</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User.id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định danh của Admin thực hiện cấp quyền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grantedAt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cấp quyền</w:t>
            </w:r>
          </w:p>
        </w:tc>
      </w:tr>
    </w:tbl>
    <w:p>
      <w:pPr>
        <w:spacing w:before="0" w:after="120"/>
        <w:ind w:firstLine="0"/>
      </w:pPr>
    </w:p>
    <w:p>
      <w:pPr>
        <w:spacing w:before="0" w:after="120" w:line="324" w:lineRule="auto"/>
        <w:ind w:firstLine="567"/>
        <w:jc w:val="both"/>
      </w:pPr>
      <w:r>
        <w:rPr>
          <w:rFonts w:ascii="Times New Roman" w:hAnsi="Times New Roman"/>
          <w:b w:val="0"/>
          <w:i/>
          <w:color w:val="000000"/>
          <w:sz w:val="26"/>
        </w:rPr>
        <w:t>Ràng buộc độc nhất:</w:t>
      </w:r>
      <w:r>
        <w:rPr>
          <w:rFonts w:ascii="Times New Roman" w:hAnsi="Times New Roman"/>
          <w:b w:val="0"/>
          <w:i w:val="0"/>
          <w:color w:val="000000"/>
          <w:sz w:val="26"/>
        </w:rPr>
        <w:t xml:space="preserve"> </w:t>
      </w:r>
      <w:r>
        <w:rPr>
          <w:rFonts w:ascii="Consolas" w:hAnsi="Consolas"/>
          <w:b w:val="0"/>
          <w:i w:val="0"/>
          <w:color w:val="1E293B"/>
          <w:sz w:val="23"/>
        </w:rPr>
        <w:t>@@unique([userId, permission])</w:t>
      </w:r>
      <w:r>
        <w:rPr>
          <w:rFonts w:ascii="Times New Roman" w:hAnsi="Times New Roman"/>
          <w:b w:val="0"/>
          <w:i w:val="0"/>
          <w:color w:val="000000"/>
          <w:sz w:val="26"/>
        </w:rPr>
        <w:t xml:space="preserve"> — Mỗi nhân viên chỉ có 1 bản ghi duy nhất cho mỗi nhóm quyền.</w:t>
      </w:r>
    </w:p>
    <w:p>
      <w:pPr>
        <w:keepNext/>
        <w:spacing w:before="160" w:after="80"/>
        <w:ind w:firstLine="0"/>
      </w:pPr>
      <w:r>
        <w:rPr>
          <w:rFonts w:ascii="Times New Roman" w:hAnsi="Times New Roman"/>
          <w:b/>
          <w:color w:val="0F172A"/>
          <w:sz w:val="26"/>
        </w:rPr>
        <w:t>2.7.4. Bảng `OtpCode` (Mã xác thực OTP)</w:t>
      </w:r>
    </w:p>
    <w:p>
      <w:pPr>
        <w:spacing w:before="160" w:after="80"/>
        <w:ind w:firstLine="0"/>
        <w:jc w:val="left"/>
      </w:pPr>
      <w:r>
        <w:rPr>
          <w:rFonts w:ascii="Times New Roman" w:hAnsi="Times New Roman"/>
          <w:b/>
          <w:color w:val="1E3A8A"/>
          <w:sz w:val="22"/>
        </w:rPr>
        <w:t>Bảng 2.49: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định danh bản ghi OTP</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email</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Địa chỉ email nhận mã OTP</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code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Mã OTP 6 chữ số đã được băm bảo mật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type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OtpType (Enum)</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REGISTRATION</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Loại OTP (</w:t>
            </w:r>
            <w:r>
              <w:rPr>
                <w:rFonts w:ascii="Consolas" w:hAnsi="Consolas"/>
                <w:b w:val="0"/>
                <w:i w:val="0"/>
                <w:color w:val="1E293B"/>
                <w:sz w:val="18"/>
              </w:rPr>
              <w:t>REGISTRATION</w:t>
            </w:r>
            <w:r>
              <w:rPr>
                <w:rFonts w:ascii="Times New Roman" w:hAnsi="Times New Roman"/>
                <w:b w:val="0"/>
                <w:i w:val="0"/>
                <w:color w:val="000000"/>
                <w:sz w:val="21"/>
              </w:rPr>
              <w:t xml:space="preserve">, </w:t>
            </w:r>
            <w:r>
              <w:rPr>
                <w:rFonts w:ascii="Consolas" w:hAnsi="Consolas"/>
                <w:b w:val="0"/>
                <w:i w:val="0"/>
                <w:color w:val="1E293B"/>
                <w:sz w:val="18"/>
              </w:rPr>
              <w:t>PASSWORD_RESET</w:t>
            </w:r>
            <w:r>
              <w:rPr>
                <w:rFonts w:ascii="Times New Roman" w:hAnsi="Times New Roman"/>
                <w:b w:val="0"/>
                <w:i w:val="0"/>
                <w:color w:val="000000"/>
                <w:sz w:val="21"/>
              </w:rPr>
              <w:t>)</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used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Boolean</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false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Cờ đánh dấu mã đã được sử dụng hay chưa</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attempts</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0</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Số lần nhập sai mã (tối đa 5 lần)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expiresAt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hết hạn của mã (sau 5 phút)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8</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sinh mã OTP</w:t>
            </w:r>
          </w:p>
        </w:tc>
      </w:tr>
    </w:tbl>
    <w:p>
      <w:pPr>
        <w:spacing w:before="0" w:after="120"/>
        <w:ind w:firstLine="0"/>
      </w:pPr>
    </w:p>
    <w:p>
      <w:pPr>
        <w:keepNext/>
        <w:spacing w:before="160" w:after="80"/>
        <w:ind w:firstLine="0"/>
      </w:pPr>
      <w:r>
        <w:rPr>
          <w:rFonts w:ascii="Times New Roman" w:hAnsi="Times New Roman"/>
          <w:b/>
          <w:color w:val="0F172A"/>
          <w:sz w:val="26"/>
        </w:rPr>
        <w:t>2.7.5. Bảng `Product` (Sản phẩm)</w:t>
      </w:r>
    </w:p>
    <w:p>
      <w:pPr>
        <w:spacing w:before="160" w:after="80"/>
        <w:ind w:firstLine="0"/>
        <w:jc w:val="left"/>
      </w:pPr>
      <w:r>
        <w:rPr>
          <w:rFonts w:ascii="Times New Roman" w:hAnsi="Times New Roman"/>
          <w:b/>
          <w:color w:val="1E3A8A"/>
          <w:sz w:val="22"/>
        </w:rPr>
        <w:t>Bảng 2.50: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định danh sản phẩm</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name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Tên gọi sản phẩm</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description</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Mô tả chi tiết tính năng sản phẩm</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price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Giá bán cơ sở tính bằng đồng (VNĐ)</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image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Đường dẫn URL hình ảnh đại diện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category</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Tên phân loại danh mục sản phẩm</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stock</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0</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Số lượng tồn kho khả dụng (tổng biến thể)</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8</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isActive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Boolean</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true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Trạng thái hiển thị bán (Soft Delete)</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9</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tạo sản phẩm</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10</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updatedAt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UpdatedAt</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chỉnh sửa thông tin gần nhất</w:t>
            </w:r>
          </w:p>
        </w:tc>
      </w:tr>
    </w:tbl>
    <w:p>
      <w:pPr>
        <w:spacing w:before="0" w:after="120"/>
        <w:ind w:firstLine="0"/>
      </w:pPr>
    </w:p>
    <w:p>
      <w:pPr>
        <w:keepNext/>
        <w:spacing w:before="160" w:after="80"/>
        <w:ind w:firstLine="0"/>
      </w:pPr>
      <w:r>
        <w:rPr>
          <w:rFonts w:ascii="Times New Roman" w:hAnsi="Times New Roman"/>
          <w:b/>
          <w:color w:val="0F172A"/>
          <w:sz w:val="26"/>
        </w:rPr>
        <w:t>2.7.6. Bảng `ProductVariant` (Biến thể sản phẩm)</w:t>
      </w:r>
    </w:p>
    <w:p>
      <w:pPr>
        <w:spacing w:before="160" w:after="80"/>
        <w:ind w:firstLine="0"/>
        <w:jc w:val="left"/>
      </w:pPr>
      <w:r>
        <w:rPr>
          <w:rFonts w:ascii="Times New Roman" w:hAnsi="Times New Roman"/>
          <w:b/>
          <w:color w:val="1E3A8A"/>
          <w:sz w:val="22"/>
        </w:rPr>
        <w:t>Bảng 2.51: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định danh biến thể</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productId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Product.id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định danh sản phẩm cha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sku</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Unique,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Mã phân loại đơn vị kho hàng duy nhất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title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Tên gọi hiển thị của biến thể (vd: Đỏ / XL)</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color</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Tên màu sắc phân loại</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size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Kích thước phân loại</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price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Giá bán riêng của biến thể</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8</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stock</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0</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Số lượng tồn kho riêng của biến thể</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9</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image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Hình ảnh riêng của biến thể</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10</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isActive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Boolean</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true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Trạng thái kinh doanh của biến thể</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tạo biến thể</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updatedAt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UpdatedAt</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cập nhật biến thể</w:t>
            </w:r>
          </w:p>
        </w:tc>
      </w:tr>
    </w:tbl>
    <w:p>
      <w:pPr>
        <w:spacing w:before="0" w:after="120"/>
        <w:ind w:firstLine="0"/>
      </w:pPr>
    </w:p>
    <w:p>
      <w:pPr>
        <w:keepNext/>
        <w:spacing w:before="160" w:after="80"/>
        <w:ind w:firstLine="0"/>
      </w:pPr>
      <w:r>
        <w:rPr>
          <w:rFonts w:ascii="Times New Roman" w:hAnsi="Times New Roman"/>
          <w:b/>
          <w:color w:val="0F172A"/>
          <w:sz w:val="26"/>
        </w:rPr>
        <w:t>2.7.7. Bảng `Order` (Đơn hàng)</w:t>
      </w:r>
    </w:p>
    <w:p>
      <w:pPr>
        <w:spacing w:before="160" w:after="80"/>
        <w:ind w:firstLine="0"/>
        <w:jc w:val="left"/>
      </w:pPr>
      <w:r>
        <w:rPr>
          <w:rFonts w:ascii="Times New Roman" w:hAnsi="Times New Roman"/>
          <w:b/>
          <w:color w:val="1E3A8A"/>
          <w:sz w:val="22"/>
        </w:rPr>
        <w:t>Bảng 2.52: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định danh đơn hàng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orderCode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Unique,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đơn hàng hiển thị (</w:t>
            </w:r>
            <w:r>
              <w:rPr>
                <w:rFonts w:ascii="Consolas" w:hAnsi="Consolas"/>
                <w:b w:val="0"/>
                <w:i w:val="0"/>
                <w:color w:val="1E293B"/>
                <w:sz w:val="18"/>
              </w:rPr>
              <w:t>DH</w:t>
            </w:r>
            <w:r>
              <w:rPr>
                <w:rFonts w:ascii="Times New Roman" w:hAnsi="Times New Roman"/>
                <w:b w:val="0"/>
                <w:i w:val="0"/>
                <w:color w:val="000000"/>
                <w:sz w:val="21"/>
              </w:rPr>
              <w:t xml:space="preserve"> + 6 số ngẫu nhiên)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userId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User.id</w:t>
            </w:r>
            <w:r>
              <w:rPr>
                <w:rFonts w:ascii="Times New Roman" w:hAnsi="Times New Roman"/>
                <w:b w:val="0"/>
                <w:i w:val="0"/>
                <w:color w:val="000000"/>
                <w:sz w:val="21"/>
              </w:rPr>
              <w:t>), 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Mã khách hàng (để trống nếu mua vãng lai)</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customerName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Họ tên người nhận hàng</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customerPhone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Số điện thoại nhận hàng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customerEmail</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Email nhận hóa đơn và thông báo</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customerAddress</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Địa chỉ nhận hàng chi tiết kèm Tỉnh/Quận/Phường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8</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totalAmount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Tổng số tiền thanh toán cuối cùng (VNĐ)</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9</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subtotal</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0</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Tổng tiền hàng chưa tính ship và giảm giá</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10</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discountAmount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0</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Số tiền được giảm từ mã khuyến mãi</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shippingFee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0</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Phí vận chuyển giao hàng GHN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couponId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Coupon.id</w:t>
            </w:r>
            <w:r>
              <w:rPr>
                <w:rFonts w:ascii="Times New Roman" w:hAnsi="Times New Roman"/>
                <w:b w:val="0"/>
                <w:i w:val="0"/>
                <w:color w:val="000000"/>
                <w:sz w:val="21"/>
              </w:rPr>
              <w:t>), 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coupon áp dụng</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couponCode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Tên mã coupon đã áp dụng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status</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OrderStatus (Enum)</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PENDING</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Trạng thái đơn (</w:t>
            </w:r>
            <w:r>
              <w:rPr>
                <w:rFonts w:ascii="Consolas" w:hAnsi="Consolas"/>
                <w:b w:val="0"/>
                <w:i w:val="0"/>
                <w:color w:val="1E293B"/>
                <w:sz w:val="18"/>
              </w:rPr>
              <w:t>PENDING</w:t>
            </w:r>
            <w:r>
              <w:rPr>
                <w:rFonts w:ascii="Times New Roman" w:hAnsi="Times New Roman"/>
                <w:b w:val="0"/>
                <w:i w:val="0"/>
                <w:color w:val="000000"/>
                <w:sz w:val="21"/>
              </w:rPr>
              <w:t xml:space="preserve">, </w:t>
            </w:r>
            <w:r>
              <w:rPr>
                <w:rFonts w:ascii="Consolas" w:hAnsi="Consolas"/>
                <w:b w:val="0"/>
                <w:i w:val="0"/>
                <w:color w:val="1E293B"/>
                <w:sz w:val="18"/>
              </w:rPr>
              <w:t>CONFIRMED</w:t>
            </w:r>
            <w:r>
              <w:rPr>
                <w:rFonts w:ascii="Times New Roman" w:hAnsi="Times New Roman"/>
                <w:b w:val="0"/>
                <w:i w:val="0"/>
                <w:color w:val="000000"/>
                <w:sz w:val="21"/>
              </w:rPr>
              <w:t xml:space="preserve">, </w:t>
            </w:r>
            <w:r>
              <w:rPr>
                <w:rFonts w:ascii="Consolas" w:hAnsi="Consolas"/>
                <w:b w:val="0"/>
                <w:i w:val="0"/>
                <w:color w:val="1E293B"/>
                <w:sz w:val="18"/>
              </w:rPr>
              <w:t>PROCESSING</w:t>
            </w:r>
            <w:r>
              <w:rPr>
                <w:rFonts w:ascii="Times New Roman" w:hAnsi="Times New Roman"/>
                <w:b w:val="0"/>
                <w:i w:val="0"/>
                <w:color w:val="000000"/>
                <w:sz w:val="21"/>
              </w:rPr>
              <w:t xml:space="preserve">, </w:t>
            </w:r>
            <w:r>
              <w:rPr>
                <w:rFonts w:ascii="Consolas" w:hAnsi="Consolas"/>
                <w:b w:val="0"/>
                <w:i w:val="0"/>
                <w:color w:val="1E293B"/>
                <w:sz w:val="18"/>
              </w:rPr>
              <w:t>SHIPPING</w:t>
            </w:r>
            <w:r>
              <w:rPr>
                <w:rFonts w:ascii="Times New Roman" w:hAnsi="Times New Roman"/>
                <w:b w:val="0"/>
                <w:i w:val="0"/>
                <w:color w:val="000000"/>
                <w:sz w:val="21"/>
              </w:rPr>
              <w:t xml:space="preserve">, </w:t>
            </w:r>
            <w:r>
              <w:rPr>
                <w:rFonts w:ascii="Consolas" w:hAnsi="Consolas"/>
                <w:b w:val="0"/>
                <w:i w:val="0"/>
                <w:color w:val="1E293B"/>
                <w:sz w:val="18"/>
              </w:rPr>
              <w:t>COMPLETED</w:t>
            </w:r>
            <w:r>
              <w:rPr>
                <w:rFonts w:ascii="Times New Roman" w:hAnsi="Times New Roman"/>
                <w:b w:val="0"/>
                <w:i w:val="0"/>
                <w:color w:val="000000"/>
                <w:sz w:val="21"/>
              </w:rPr>
              <w:t xml:space="preserve">, </w:t>
            </w:r>
            <w:r>
              <w:rPr>
                <w:rFonts w:ascii="Consolas" w:hAnsi="Consolas"/>
                <w:b w:val="0"/>
                <w:i w:val="0"/>
                <w:color w:val="1E293B"/>
                <w:sz w:val="18"/>
              </w:rPr>
              <w:t>CANCELLED</w:t>
            </w:r>
            <w:r>
              <w:rPr>
                <w:rFonts w:ascii="Times New Roman" w:hAnsi="Times New Roman"/>
                <w:b w:val="0"/>
                <w:i w:val="0"/>
                <w:color w:val="000000"/>
                <w:sz w:val="21"/>
              </w:rPr>
              <w:t>)</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paymentStatus</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PaymentStatus (Enum)</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UNPAID</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Trạng thái tiền (</w:t>
            </w:r>
            <w:r>
              <w:rPr>
                <w:rFonts w:ascii="Consolas" w:hAnsi="Consolas"/>
                <w:b w:val="0"/>
                <w:i w:val="0"/>
                <w:color w:val="1E293B"/>
                <w:sz w:val="18"/>
              </w:rPr>
              <w:t>UNPAID</w:t>
            </w:r>
            <w:r>
              <w:rPr>
                <w:rFonts w:ascii="Times New Roman" w:hAnsi="Times New Roman"/>
                <w:b w:val="0"/>
                <w:i w:val="0"/>
                <w:color w:val="000000"/>
                <w:sz w:val="21"/>
              </w:rPr>
              <w:t xml:space="preserve">, </w:t>
            </w:r>
            <w:r>
              <w:rPr>
                <w:rFonts w:ascii="Consolas" w:hAnsi="Consolas"/>
                <w:b w:val="0"/>
                <w:i w:val="0"/>
                <w:color w:val="1E293B"/>
                <w:sz w:val="18"/>
              </w:rPr>
              <w:t>PAID</w:t>
            </w:r>
            <w:r>
              <w:rPr>
                <w:rFonts w:ascii="Times New Roman" w:hAnsi="Times New Roman"/>
                <w:b w:val="0"/>
                <w:i w:val="0"/>
                <w:color w:val="000000"/>
                <w:sz w:val="21"/>
              </w:rPr>
              <w:t xml:space="preserve">, </w:t>
            </w:r>
            <w:r>
              <w:rPr>
                <w:rFonts w:ascii="Consolas" w:hAnsi="Consolas"/>
                <w:b w:val="0"/>
                <w:i w:val="0"/>
                <w:color w:val="1E293B"/>
                <w:sz w:val="18"/>
              </w:rPr>
              <w:t>EXPIRED</w:t>
            </w:r>
            <w:r>
              <w:rPr>
                <w:rFonts w:ascii="Times New Roman" w:hAnsi="Times New Roman"/>
                <w:b w:val="0"/>
                <w:i w:val="0"/>
                <w:color w:val="000000"/>
                <w:sz w:val="21"/>
              </w:rPr>
              <w:t xml:space="preserve">, </w:t>
            </w:r>
            <w:r>
              <w:rPr>
                <w:rFonts w:ascii="Consolas" w:hAnsi="Consolas"/>
                <w:b w:val="0"/>
                <w:i w:val="0"/>
                <w:color w:val="1E293B"/>
                <w:sz w:val="18"/>
              </w:rPr>
              <w:t>REFUNDED</w:t>
            </w:r>
            <w:r>
              <w:rPr>
                <w:rFonts w:ascii="Times New Roman" w:hAnsi="Times New Roman"/>
                <w:b w:val="0"/>
                <w:i w:val="0"/>
                <w:color w:val="000000"/>
                <w:sz w:val="21"/>
              </w:rPr>
              <w: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qrContent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Chuỗi dữ liệu sinh mã VietQR</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note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Ghi chú đơn hàng của khách hàng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18</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expiresAt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hết hạn thanh toán (sau 15 phút)</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19</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đặt hàng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20</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updatedAt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UpdatedAt</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cập nhật đơn gần nhất</w:t>
            </w:r>
          </w:p>
        </w:tc>
      </w:tr>
    </w:tbl>
    <w:p>
      <w:pPr>
        <w:spacing w:before="0" w:after="120"/>
        <w:ind w:firstLine="0"/>
      </w:pPr>
    </w:p>
    <w:p>
      <w:pPr>
        <w:keepNext/>
        <w:spacing w:before="160" w:after="80"/>
        <w:ind w:firstLine="0"/>
      </w:pPr>
      <w:r>
        <w:rPr>
          <w:rFonts w:ascii="Times New Roman" w:hAnsi="Times New Roman"/>
          <w:b/>
          <w:color w:val="0F172A"/>
          <w:sz w:val="26"/>
        </w:rPr>
        <w:t>2.7.8. Bảng `OrderItem` (Chi tiết mặt hàng trong đơn)</w:t>
      </w:r>
    </w:p>
    <w:p>
      <w:pPr>
        <w:spacing w:before="160" w:after="80"/>
        <w:ind w:firstLine="0"/>
        <w:jc w:val="left"/>
      </w:pPr>
      <w:r>
        <w:rPr>
          <w:rFonts w:ascii="Times New Roman" w:hAnsi="Times New Roman"/>
          <w:b/>
          <w:color w:val="1E3A8A"/>
          <w:sz w:val="22"/>
        </w:rPr>
        <w:t>Bảng 2.53: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chi tiết đơn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orderId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Order.id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đơn hàng sở hữu</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productId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Product.id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Mã sản phẩm được mua</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variantId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ProductVariant.id</w:t>
            </w:r>
            <w:r>
              <w:rPr>
                <w:rFonts w:ascii="Times New Roman" w:hAnsi="Times New Roman"/>
                <w:b w:val="0"/>
                <w:i w:val="0"/>
                <w:color w:val="000000"/>
                <w:sz w:val="21"/>
              </w:rPr>
              <w:t>), 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biến thể cụ thể (nếu có)</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variantTitle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Tên phân loại biến thể tại thời điểm mua</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quantity</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Số lượng mua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price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Đơn giá tại thời điểm chốt đơn</w:t>
            </w:r>
          </w:p>
        </w:tc>
      </w:tr>
    </w:tbl>
    <w:p>
      <w:pPr>
        <w:spacing w:before="0" w:after="120"/>
        <w:ind w:firstLine="0"/>
      </w:pPr>
    </w:p>
    <w:p>
      <w:pPr>
        <w:keepNext/>
        <w:spacing w:before="160" w:after="80"/>
        <w:ind w:firstLine="0"/>
      </w:pPr>
      <w:r>
        <w:rPr>
          <w:rFonts w:ascii="Times New Roman" w:hAnsi="Times New Roman"/>
          <w:b/>
          <w:color w:val="0F172A"/>
          <w:sz w:val="26"/>
        </w:rPr>
        <w:t>2.7.9. Bảng `Coupon` (Mã giảm giá)</w:t>
      </w:r>
    </w:p>
    <w:p>
      <w:pPr>
        <w:spacing w:before="160" w:after="80"/>
        <w:ind w:firstLine="0"/>
        <w:jc w:val="left"/>
      </w:pPr>
      <w:r>
        <w:rPr>
          <w:rFonts w:ascii="Times New Roman" w:hAnsi="Times New Roman"/>
          <w:b/>
          <w:color w:val="1E3A8A"/>
          <w:sz w:val="22"/>
        </w:rPr>
        <w:t>Bảng 2.54: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định danh coupon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code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Unique,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 xml:space="preserve">Mã ký tự nhập áp dụng (vd: </w:t>
            </w:r>
            <w:r>
              <w:rPr>
                <w:rFonts w:ascii="Consolas" w:hAnsi="Consolas"/>
                <w:b w:val="0"/>
                <w:i w:val="0"/>
                <w:color w:val="1E293B"/>
                <w:sz w:val="18"/>
              </w:rPr>
              <w:t>HELLOSHOP</w:t>
            </w:r>
            <w:r>
              <w:rPr>
                <w:rFonts w:ascii="Times New Roman" w:hAnsi="Times New Roman"/>
                <w:b w:val="0"/>
                <w:i w:val="0"/>
                <w:color w:val="000000"/>
                <w:sz w:val="21"/>
              </w:rPr>
              <w:t>)</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description</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Mô tả điều kiện áp dụng mã</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discountType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DiscountType (Enum)</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Loại giảm (</w:t>
            </w:r>
            <w:r>
              <w:rPr>
                <w:rFonts w:ascii="Consolas" w:hAnsi="Consolas"/>
                <w:b w:val="0"/>
                <w:i w:val="0"/>
                <w:color w:val="1E293B"/>
                <w:sz w:val="18"/>
              </w:rPr>
              <w:t>FIXED</w:t>
            </w:r>
            <w:r>
              <w:rPr>
                <w:rFonts w:ascii="Times New Roman" w:hAnsi="Times New Roman"/>
                <w:b w:val="0"/>
                <w:i w:val="0"/>
                <w:color w:val="000000"/>
                <w:sz w:val="21"/>
              </w:rPr>
              <w:t xml:space="preserve">, </w:t>
            </w:r>
            <w:r>
              <w:rPr>
                <w:rFonts w:ascii="Consolas" w:hAnsi="Consolas"/>
                <w:b w:val="0"/>
                <w:i w:val="0"/>
                <w:color w:val="1E293B"/>
                <w:sz w:val="18"/>
              </w:rPr>
              <w:t>PERCENTAGE</w:t>
            </w:r>
            <w:r>
              <w:rPr>
                <w:rFonts w:ascii="Times New Roman" w:hAnsi="Times New Roman"/>
                <w:b w:val="0"/>
                <w:i w:val="0"/>
                <w:color w:val="000000"/>
                <w:sz w:val="21"/>
              </w:rPr>
              <w:t xml:space="preserve">, </w:t>
            </w:r>
            <w:r>
              <w:rPr>
                <w:rFonts w:ascii="Consolas" w:hAnsi="Consolas"/>
                <w:b w:val="0"/>
                <w:i w:val="0"/>
                <w:color w:val="1E293B"/>
                <w:sz w:val="18"/>
              </w:rPr>
              <w:t>FREE_SHIPPING</w:t>
            </w:r>
            <w:r>
              <w:rPr>
                <w:rFonts w:ascii="Times New Roman" w:hAnsi="Times New Roman"/>
                <w:b w:val="0"/>
                <w:i w:val="0"/>
                <w:color w:val="000000"/>
                <w:sz w:val="21"/>
              </w:rPr>
              <w:t>)</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discountValue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Giá trị giảm (số tiền hoặc số %)</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maxDiscount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Số tiền giảm tối đa (khi giảm theo %)</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minOrderAmount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0</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Giá trị đơn tối thiểu để được áp dụng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8</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usageLimit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100</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Tổng số lượt sử dụng tối đa của mã</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9</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usedCount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0</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Số lượt đã được khách hàng sử dụng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10</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perUserLimit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1</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Giới hạn số lượt dùng của mỗi người dùng</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startDate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bắt đầu có hiệu lực</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endDate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kết thúc hiệu lực</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isActive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Boolean</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true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Trạng thái kích hoạt mã</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tạo mã</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updatedAt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UpdatedAt</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cập nhật mã</w:t>
            </w:r>
          </w:p>
        </w:tc>
      </w:tr>
    </w:tbl>
    <w:p>
      <w:pPr>
        <w:spacing w:before="0" w:after="120"/>
        <w:ind w:firstLine="0"/>
      </w:pPr>
    </w:p>
    <w:p>
      <w:pPr>
        <w:keepNext/>
        <w:spacing w:before="160" w:after="80"/>
        <w:ind w:firstLine="0"/>
      </w:pPr>
      <w:r>
        <w:rPr>
          <w:rFonts w:ascii="Times New Roman" w:hAnsi="Times New Roman"/>
          <w:b/>
          <w:color w:val="0F172A"/>
          <w:sz w:val="26"/>
        </w:rPr>
        <w:t>2.7.10. Bảng `CouponUsage` (Lịch sử dùng mã giảm giá)</w:t>
      </w:r>
    </w:p>
    <w:p>
      <w:pPr>
        <w:spacing w:before="160" w:after="80"/>
        <w:ind w:firstLine="0"/>
        <w:jc w:val="left"/>
      </w:pPr>
      <w:r>
        <w:rPr>
          <w:rFonts w:ascii="Times New Roman" w:hAnsi="Times New Roman"/>
          <w:b/>
          <w:color w:val="1E3A8A"/>
          <w:sz w:val="22"/>
        </w:rPr>
        <w:t>Bảng 2.55: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định danh bản ghi</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couponId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Coupon.id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giảm giá đã sử dụng</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userId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User.id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Mã người dùng đã sử dụng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orderId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đơn hàng áp dụng mã</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áp dụng</w:t>
            </w:r>
          </w:p>
        </w:tc>
      </w:tr>
    </w:tbl>
    <w:p>
      <w:pPr>
        <w:spacing w:before="0" w:after="120"/>
        <w:ind w:firstLine="0"/>
      </w:pPr>
    </w:p>
    <w:p>
      <w:pPr>
        <w:spacing w:before="0" w:after="120" w:line="324" w:lineRule="auto"/>
        <w:ind w:firstLine="567"/>
        <w:jc w:val="both"/>
      </w:pPr>
      <w:r>
        <w:rPr>
          <w:rFonts w:ascii="Times New Roman" w:hAnsi="Times New Roman"/>
          <w:b w:val="0"/>
          <w:i/>
          <w:color w:val="000000"/>
          <w:sz w:val="26"/>
        </w:rPr>
        <w:t>Ràng buộc độc nhất:</w:t>
      </w:r>
      <w:r>
        <w:rPr>
          <w:rFonts w:ascii="Times New Roman" w:hAnsi="Times New Roman"/>
          <w:b w:val="0"/>
          <w:i w:val="0"/>
          <w:color w:val="000000"/>
          <w:sz w:val="26"/>
        </w:rPr>
        <w:t xml:space="preserve"> </w:t>
      </w:r>
      <w:r>
        <w:rPr>
          <w:rFonts w:ascii="Consolas" w:hAnsi="Consolas"/>
          <w:b w:val="0"/>
          <w:i w:val="0"/>
          <w:color w:val="1E293B"/>
          <w:sz w:val="23"/>
        </w:rPr>
        <w:t>@@unique([couponId, userId, orderId])</w:t>
      </w:r>
      <w:r>
        <w:rPr>
          <w:rFonts w:ascii="Times New Roman" w:hAnsi="Times New Roman"/>
          <w:b w:val="0"/>
          <w:i w:val="0"/>
          <w:color w:val="000000"/>
          <w:sz w:val="26"/>
        </w:rPr>
        <w:t>.</w:t>
      </w:r>
    </w:p>
    <w:p>
      <w:pPr>
        <w:keepNext/>
        <w:spacing w:before="160" w:after="80"/>
        <w:ind w:firstLine="0"/>
      </w:pPr>
      <w:r>
        <w:rPr>
          <w:rFonts w:ascii="Times New Roman" w:hAnsi="Times New Roman"/>
          <w:b/>
          <w:color w:val="0F172A"/>
          <w:sz w:val="26"/>
        </w:rPr>
        <w:t>2.7.11. Bảng `Review` (Đánh giá sản phẩm)</w:t>
      </w:r>
    </w:p>
    <w:p>
      <w:pPr>
        <w:spacing w:before="160" w:after="80"/>
        <w:ind w:firstLine="0"/>
        <w:jc w:val="left"/>
      </w:pPr>
      <w:r>
        <w:rPr>
          <w:rFonts w:ascii="Times New Roman" w:hAnsi="Times New Roman"/>
          <w:b/>
          <w:color w:val="1E3A8A"/>
          <w:sz w:val="22"/>
        </w:rPr>
        <w:t>Bảng 2.56: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định danh đánh giá</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productId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Product.id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sản phẩm được đánh giá</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userId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User.id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Mã khách hàng gửi đánh giá</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orderId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đơn hàng hợp lệ đã mua sản phẩm</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rating</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Điểm số đánh giá (1 đến 5 sao)</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comment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Nội dung nhận xét chi tiết</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images</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Default: []</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Mảng danh sách URL ảnh đính kèm</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8</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reply</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Phản hồi chính thức từ Cửa hàng / Admin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9</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isApproved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Boolean</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true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Trạng thái hiển thị công khai đánh giá</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10</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gửi đánh giá</w:t>
            </w:r>
          </w:p>
        </w:tc>
      </w:tr>
    </w:tbl>
    <w:p>
      <w:pPr>
        <w:spacing w:before="0" w:after="120"/>
        <w:ind w:firstLine="0"/>
      </w:pPr>
    </w:p>
    <w:p>
      <w:pPr>
        <w:spacing w:before="0" w:after="120" w:line="324" w:lineRule="auto"/>
        <w:ind w:firstLine="567"/>
        <w:jc w:val="both"/>
      </w:pPr>
      <w:r>
        <w:rPr>
          <w:rFonts w:ascii="Times New Roman" w:hAnsi="Times New Roman"/>
          <w:b w:val="0"/>
          <w:i/>
          <w:color w:val="000000"/>
          <w:sz w:val="26"/>
        </w:rPr>
        <w:t>Ràng buộc độc nhất:</w:t>
      </w:r>
      <w:r>
        <w:rPr>
          <w:rFonts w:ascii="Times New Roman" w:hAnsi="Times New Roman"/>
          <w:b w:val="0"/>
          <w:i w:val="0"/>
          <w:color w:val="000000"/>
          <w:sz w:val="26"/>
        </w:rPr>
        <w:t xml:space="preserve"> </w:t>
      </w:r>
      <w:r>
        <w:rPr>
          <w:rFonts w:ascii="Consolas" w:hAnsi="Consolas"/>
          <w:b w:val="0"/>
          <w:i w:val="0"/>
          <w:color w:val="1E293B"/>
          <w:sz w:val="23"/>
        </w:rPr>
        <w:t>@@unique([productId, userId, orderId])</w:t>
      </w:r>
      <w:r>
        <w:rPr>
          <w:rFonts w:ascii="Times New Roman" w:hAnsi="Times New Roman"/>
          <w:b w:val="0"/>
          <w:i w:val="0"/>
          <w:color w:val="000000"/>
          <w:sz w:val="26"/>
        </w:rPr>
        <w:t xml:space="preserve"> — Mỗi khách hàng chỉ được đánh giá 1 lần cho mỗi sản phẩm trên mỗi đơn hàng đã hoàn tất.</w:t>
      </w:r>
    </w:p>
    <w:p>
      <w:pPr>
        <w:keepNext/>
        <w:spacing w:before="160" w:after="80"/>
        <w:ind w:firstLine="0"/>
      </w:pPr>
      <w:r>
        <w:rPr>
          <w:rFonts w:ascii="Times New Roman" w:hAnsi="Times New Roman"/>
          <w:b/>
          <w:color w:val="0F172A"/>
          <w:sz w:val="26"/>
        </w:rPr>
        <w:t>2.7.12. Bảng `Wishlist` (Danh sách yêu thích)</w:t>
      </w:r>
    </w:p>
    <w:p>
      <w:pPr>
        <w:spacing w:before="160" w:after="80"/>
        <w:ind w:firstLine="0"/>
        <w:jc w:val="left"/>
      </w:pPr>
      <w:r>
        <w:rPr>
          <w:rFonts w:ascii="Times New Roman" w:hAnsi="Times New Roman"/>
          <w:b/>
          <w:color w:val="1E3A8A"/>
          <w:sz w:val="22"/>
        </w:rPr>
        <w:t>Bảng 2.57: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bản ghi yêu thích</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userId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User.id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người dùng lưu yêu thích</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productId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Product.id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Mã sản phẩm được lưu</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lưu yêu thích</w:t>
            </w:r>
          </w:p>
        </w:tc>
      </w:tr>
    </w:tbl>
    <w:p>
      <w:pPr>
        <w:spacing w:before="0" w:after="120"/>
        <w:ind w:firstLine="0"/>
      </w:pPr>
    </w:p>
    <w:p>
      <w:pPr>
        <w:spacing w:before="0" w:after="120" w:line="324" w:lineRule="auto"/>
        <w:ind w:firstLine="567"/>
        <w:jc w:val="both"/>
      </w:pPr>
      <w:r>
        <w:rPr>
          <w:rFonts w:ascii="Times New Roman" w:hAnsi="Times New Roman"/>
          <w:b w:val="0"/>
          <w:i/>
          <w:color w:val="000000"/>
          <w:sz w:val="26"/>
        </w:rPr>
        <w:t>Ràng buộc độc nhất:</w:t>
      </w:r>
      <w:r>
        <w:rPr>
          <w:rFonts w:ascii="Times New Roman" w:hAnsi="Times New Roman"/>
          <w:b w:val="0"/>
          <w:i w:val="0"/>
          <w:color w:val="000000"/>
          <w:sz w:val="26"/>
        </w:rPr>
        <w:t xml:space="preserve"> </w:t>
      </w:r>
      <w:r>
        <w:rPr>
          <w:rFonts w:ascii="Consolas" w:hAnsi="Consolas"/>
          <w:b w:val="0"/>
          <w:i w:val="0"/>
          <w:color w:val="1E293B"/>
          <w:sz w:val="23"/>
        </w:rPr>
        <w:t>@@unique([userId, productId])</w:t>
      </w:r>
      <w:r>
        <w:rPr>
          <w:rFonts w:ascii="Times New Roman" w:hAnsi="Times New Roman"/>
          <w:b w:val="0"/>
          <w:i w:val="0"/>
          <w:color w:val="000000"/>
          <w:sz w:val="26"/>
        </w:rPr>
        <w:t>.</w:t>
      </w:r>
    </w:p>
    <w:p>
      <w:pPr>
        <w:keepNext/>
        <w:spacing w:before="160" w:after="80"/>
        <w:ind w:firstLine="0"/>
      </w:pPr>
      <w:r>
        <w:rPr>
          <w:rFonts w:ascii="Times New Roman" w:hAnsi="Times New Roman"/>
          <w:b/>
          <w:color w:val="0F172A"/>
          <w:sz w:val="26"/>
        </w:rPr>
        <w:t>2.7.13. Bảng `Transaction` (Giao dịch ngân hàng VietQR)</w:t>
      </w:r>
    </w:p>
    <w:p>
      <w:pPr>
        <w:spacing w:before="160" w:after="80"/>
        <w:ind w:firstLine="0"/>
        <w:jc w:val="left"/>
      </w:pPr>
      <w:r>
        <w:rPr>
          <w:rFonts w:ascii="Times New Roman" w:hAnsi="Times New Roman"/>
          <w:b/>
          <w:color w:val="1E3A8A"/>
          <w:sz w:val="22"/>
        </w:rPr>
        <w:t>Bảng 2.58: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định danh giao dịch</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orderId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Order.id</w:t>
            </w:r>
            <w:r>
              <w:rPr>
                <w:rFonts w:ascii="Times New Roman" w:hAnsi="Times New Roman"/>
                <w:b w:val="0"/>
                <w:i w:val="0"/>
                <w:color w:val="000000"/>
                <w:sz w:val="21"/>
              </w:rPr>
              <w:t>), Unique,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đơn hàng thanh toán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bankTransId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Unique, 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Mã giao dịch phía ngân hàng (chống Replay)</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amount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Số tiền thực nhận vào tài khoản (VNĐ)</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description</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Nội dung chi tiết chuyển khoản của khách</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bankName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Tên ngân hàng chuyển tiền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senderAccount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Số tài khoản người gửi tiền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8</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receivedAt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tiền vào tài khoản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9</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verified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Boolean</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false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Trạng thái xác thực hợp lệ giao dịch</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10</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rawWebhookData</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Json</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Toàn bộ payload nguyên bản từ ngân hàng</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ghi nhận giao dịch</w:t>
            </w:r>
          </w:p>
        </w:tc>
      </w:tr>
    </w:tbl>
    <w:p>
      <w:pPr>
        <w:spacing w:before="0" w:after="120"/>
        <w:ind w:firstLine="0"/>
      </w:pPr>
    </w:p>
    <w:p>
      <w:pPr>
        <w:keepNext/>
        <w:spacing w:before="160" w:after="80"/>
        <w:ind w:firstLine="0"/>
      </w:pPr>
      <w:r>
        <w:rPr>
          <w:rFonts w:ascii="Times New Roman" w:hAnsi="Times New Roman"/>
          <w:b/>
          <w:color w:val="0F172A"/>
          <w:sz w:val="26"/>
        </w:rPr>
        <w:t>2.7.14. Bảng `ChatRoom` (Phòng chat đơn hàng)</w:t>
      </w:r>
    </w:p>
    <w:p>
      <w:pPr>
        <w:spacing w:before="160" w:after="80"/>
        <w:ind w:firstLine="0"/>
        <w:jc w:val="left"/>
      </w:pPr>
      <w:r>
        <w:rPr>
          <w:rFonts w:ascii="Times New Roman" w:hAnsi="Times New Roman"/>
          <w:b/>
          <w:color w:val="1E3A8A"/>
          <w:sz w:val="22"/>
        </w:rPr>
        <w:t>Bảng 2.59: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phòng chat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orderId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Order.id</w:t>
            </w:r>
            <w:r>
              <w:rPr>
                <w:rFonts w:ascii="Times New Roman" w:hAnsi="Times New Roman"/>
                <w:b w:val="0"/>
                <w:i w:val="0"/>
                <w:color w:val="000000"/>
                <w:sz w:val="21"/>
              </w:rPr>
              <w:t>), Unique, 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đơn hàng gắn liền với phòng chat</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lastMessage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Nội dung tin nhắn cuối cùng gửi trong phòng</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lastActiveAt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hoạt động mới nhất</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khởi tạo phòng chat</w:t>
            </w:r>
          </w:p>
        </w:tc>
      </w:tr>
    </w:tbl>
    <w:p>
      <w:pPr>
        <w:spacing w:before="0" w:after="120"/>
        <w:ind w:firstLine="0"/>
      </w:pPr>
    </w:p>
    <w:p>
      <w:pPr>
        <w:keepNext/>
        <w:spacing w:before="160" w:after="80"/>
        <w:ind w:firstLine="0"/>
      </w:pPr>
      <w:r>
        <w:rPr>
          <w:rFonts w:ascii="Times New Roman" w:hAnsi="Times New Roman"/>
          <w:b/>
          <w:color w:val="0F172A"/>
          <w:sz w:val="26"/>
        </w:rPr>
        <w:t>2.7.15. Bảng `ChatRoomParticipant` (Thành viên tham gia phòng chat)</w:t>
      </w:r>
    </w:p>
    <w:p>
      <w:pPr>
        <w:spacing w:before="160" w:after="80"/>
        <w:ind w:firstLine="0"/>
        <w:jc w:val="left"/>
      </w:pPr>
      <w:r>
        <w:rPr>
          <w:rFonts w:ascii="Times New Roman" w:hAnsi="Times New Roman"/>
          <w:b/>
          <w:color w:val="1E3A8A"/>
          <w:sz w:val="22"/>
        </w:rPr>
        <w:t>Bảng 2.60: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bản ghi tham gia</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roomId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ChatRoom.id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phòng chat</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userId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User.id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Mã người dùng tham gia</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lastReadAt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đọc tin nhắn gần nhất</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tham gia phòng</w:t>
            </w:r>
          </w:p>
        </w:tc>
      </w:tr>
    </w:tbl>
    <w:p>
      <w:pPr>
        <w:spacing w:before="0" w:after="120"/>
        <w:ind w:firstLine="0"/>
      </w:pPr>
    </w:p>
    <w:p>
      <w:pPr>
        <w:spacing w:before="0" w:after="120" w:line="324" w:lineRule="auto"/>
        <w:ind w:firstLine="567"/>
        <w:jc w:val="both"/>
      </w:pPr>
      <w:r>
        <w:rPr>
          <w:rFonts w:ascii="Times New Roman" w:hAnsi="Times New Roman"/>
          <w:b w:val="0"/>
          <w:i/>
          <w:color w:val="000000"/>
          <w:sz w:val="26"/>
        </w:rPr>
        <w:t>Ràng buộc độc nhất:</w:t>
      </w:r>
      <w:r>
        <w:rPr>
          <w:rFonts w:ascii="Times New Roman" w:hAnsi="Times New Roman"/>
          <w:b w:val="0"/>
          <w:i w:val="0"/>
          <w:color w:val="000000"/>
          <w:sz w:val="26"/>
        </w:rPr>
        <w:t xml:space="preserve"> </w:t>
      </w:r>
      <w:r>
        <w:rPr>
          <w:rFonts w:ascii="Consolas" w:hAnsi="Consolas"/>
          <w:b w:val="0"/>
          <w:i w:val="0"/>
          <w:color w:val="1E293B"/>
          <w:sz w:val="23"/>
        </w:rPr>
        <w:t>@@unique([roomId, userId])</w:t>
      </w:r>
      <w:r>
        <w:rPr>
          <w:rFonts w:ascii="Times New Roman" w:hAnsi="Times New Roman"/>
          <w:b w:val="0"/>
          <w:i w:val="0"/>
          <w:color w:val="000000"/>
          <w:sz w:val="26"/>
        </w:rPr>
        <w:t>.</w:t>
      </w:r>
    </w:p>
    <w:p>
      <w:pPr>
        <w:keepNext/>
        <w:spacing w:before="160" w:after="80"/>
        <w:ind w:firstLine="0"/>
      </w:pPr>
      <w:r>
        <w:rPr>
          <w:rFonts w:ascii="Times New Roman" w:hAnsi="Times New Roman"/>
          <w:b/>
          <w:color w:val="0F172A"/>
          <w:sz w:val="26"/>
        </w:rPr>
        <w:t>2.7.16. Bảng `Message` (Tin nhắn chat)</w:t>
      </w:r>
    </w:p>
    <w:p>
      <w:pPr>
        <w:spacing w:before="160" w:after="80"/>
        <w:ind w:firstLine="0"/>
        <w:jc w:val="left"/>
      </w:pPr>
      <w:r>
        <w:rPr>
          <w:rFonts w:ascii="Times New Roman" w:hAnsi="Times New Roman"/>
          <w:b/>
          <w:color w:val="1E3A8A"/>
          <w:sz w:val="22"/>
        </w:rPr>
        <w:t>Bảng 2.61: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tin nhắn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roomId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ChatRoom.id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phòng chat chứa tin nhắn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senderId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User.id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Mã người gửi tin nhắn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content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Nội dung văn bản tin nhắn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type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MessageType (Enum)</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TEXT</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Phân loại tin (</w:t>
            </w:r>
            <w:r>
              <w:rPr>
                <w:rFonts w:ascii="Consolas" w:hAnsi="Consolas"/>
                <w:b w:val="0"/>
                <w:i w:val="0"/>
                <w:color w:val="1E293B"/>
                <w:sz w:val="18"/>
              </w:rPr>
              <w:t>TEXT</w:t>
            </w:r>
            <w:r>
              <w:rPr>
                <w:rFonts w:ascii="Times New Roman" w:hAnsi="Times New Roman"/>
                <w:b w:val="0"/>
                <w:i w:val="0"/>
                <w:color w:val="000000"/>
                <w:sz w:val="21"/>
              </w:rPr>
              <w:t xml:space="preserve">, </w:t>
            </w:r>
            <w:r>
              <w:rPr>
                <w:rFonts w:ascii="Consolas" w:hAnsi="Consolas"/>
                <w:b w:val="0"/>
                <w:i w:val="0"/>
                <w:color w:val="1E293B"/>
                <w:sz w:val="18"/>
              </w:rPr>
              <w:t>IMAGE</w:t>
            </w:r>
            <w:r>
              <w:rPr>
                <w:rFonts w:ascii="Times New Roman" w:hAnsi="Times New Roman"/>
                <w:b w:val="0"/>
                <w:i w:val="0"/>
                <w:color w:val="000000"/>
                <w:sz w:val="21"/>
              </w:rPr>
              <w:t xml:space="preserve">, </w:t>
            </w:r>
            <w:r>
              <w:rPr>
                <w:rFonts w:ascii="Consolas" w:hAnsi="Consolas"/>
                <w:b w:val="0"/>
                <w:i w:val="0"/>
                <w:color w:val="1E293B"/>
                <w:sz w:val="18"/>
              </w:rPr>
              <w:t>SYSTEM</w:t>
            </w:r>
            <w:r>
              <w:rPr>
                <w:rFonts w:ascii="Times New Roman" w:hAnsi="Times New Roman"/>
                <w:b w:val="0"/>
                <w:i w:val="0"/>
                <w:color w:val="000000"/>
                <w:sz w:val="21"/>
              </w:rPr>
              <w: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imageUrl</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Đường dẫn ảnh đính kèm (nếu có)</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isRead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Boolean</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false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Trạng thái tin đã đọc hay chưa</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8</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gửi tin nhắn</w:t>
            </w:r>
          </w:p>
        </w:tc>
      </w:tr>
    </w:tbl>
    <w:p>
      <w:pPr>
        <w:spacing w:before="0" w:after="120"/>
        <w:ind w:firstLine="0"/>
      </w:pPr>
    </w:p>
    <w:p>
      <w:pPr>
        <w:keepNext/>
        <w:spacing w:before="160" w:after="80"/>
        <w:ind w:firstLine="0"/>
      </w:pPr>
      <w:r>
        <w:rPr>
          <w:rFonts w:ascii="Times New Roman" w:hAnsi="Times New Roman"/>
          <w:b/>
          <w:color w:val="0F172A"/>
          <w:sz w:val="26"/>
        </w:rPr>
        <w:t>2.7.17. Bảng `Notification` (Thông báo người dùng)</w:t>
      </w:r>
    </w:p>
    <w:p>
      <w:pPr>
        <w:spacing w:before="160" w:after="80"/>
        <w:ind w:firstLine="0"/>
        <w:jc w:val="left"/>
      </w:pPr>
      <w:r>
        <w:rPr>
          <w:rFonts w:ascii="Times New Roman" w:hAnsi="Times New Roman"/>
          <w:b/>
          <w:color w:val="1E3A8A"/>
          <w:sz w:val="22"/>
        </w:rPr>
        <w:t>Bảng 2.62: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bản ghi thông báo</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userId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User.id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người nhận thông báo</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type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NotificationType (Enum)</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Phân loại thông báo (</w:t>
            </w:r>
            <w:r>
              <w:rPr>
                <w:rFonts w:ascii="Consolas" w:hAnsi="Consolas"/>
                <w:b w:val="0"/>
                <w:i w:val="0"/>
                <w:color w:val="1E293B"/>
                <w:sz w:val="18"/>
              </w:rPr>
              <w:t>ORDER_CREATED</w:t>
            </w:r>
            <w:r>
              <w:rPr>
                <w:rFonts w:ascii="Times New Roman" w:hAnsi="Times New Roman"/>
                <w:b w:val="0"/>
                <w:i w:val="0"/>
                <w:color w:val="000000"/>
                <w:sz w:val="21"/>
              </w:rPr>
              <w:t xml:space="preserve">, </w:t>
            </w:r>
            <w:r>
              <w:rPr>
                <w:rFonts w:ascii="Consolas" w:hAnsi="Consolas"/>
                <w:b w:val="0"/>
                <w:i w:val="0"/>
                <w:color w:val="1E293B"/>
                <w:sz w:val="18"/>
              </w:rPr>
              <w:t>PAYMENT_RECEIVED</w:t>
            </w:r>
            <w:r>
              <w:rPr>
                <w:rFonts w:ascii="Times New Roman" w:hAnsi="Times New Roman"/>
                <w:b w:val="0"/>
                <w:i w:val="0"/>
                <w:color w:val="000000"/>
                <w:sz w:val="21"/>
              </w:rPr>
              <w:t xml:space="preserve">, </w:t>
            </w:r>
            <w:r>
              <w:rPr>
                <w:rFonts w:ascii="Consolas" w:hAnsi="Consolas"/>
                <w:b w:val="0"/>
                <w:i w:val="0"/>
                <w:color w:val="1E293B"/>
                <w:sz w:val="18"/>
              </w:rPr>
              <w:t>ORDER_SHIPPING</w:t>
            </w:r>
            <w:r>
              <w:rPr>
                <w:rFonts w:ascii="Times New Roman" w:hAnsi="Times New Roman"/>
                <w:b w:val="0"/>
                <w:i w:val="0"/>
                <w:color w:val="000000"/>
                <w:sz w:val="21"/>
              </w:rPr>
              <w:t>, v.v.)</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title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Tiêu đề thông báo ngắn gọn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message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Nội dung thông báo chi tiết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data</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Json</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Dữ liệu kèm theo (mã đơn, link điều hướng)</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isRead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Boolean</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false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Cờ trạng thái đã đọc</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8</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phát sinh thông báo</w:t>
            </w:r>
          </w:p>
        </w:tc>
      </w:tr>
    </w:tbl>
    <w:p>
      <w:pPr>
        <w:spacing w:before="0" w:after="120"/>
        <w:ind w:firstLine="0"/>
      </w:pPr>
    </w:p>
    <w:p>
      <w:pPr>
        <w:keepNext/>
        <w:spacing w:before="160" w:after="80"/>
        <w:ind w:firstLine="0"/>
      </w:pPr>
      <w:r>
        <w:rPr>
          <w:rFonts w:ascii="Times New Roman" w:hAnsi="Times New Roman"/>
          <w:b/>
          <w:color w:val="0F172A"/>
          <w:sz w:val="26"/>
        </w:rPr>
        <w:t>2.7.18. Bảng `Shipment` (Vận đơn Giao Hàng Nhanh)</w:t>
      </w:r>
    </w:p>
    <w:p>
      <w:pPr>
        <w:spacing w:before="160" w:after="80"/>
        <w:ind w:firstLine="0"/>
        <w:jc w:val="left"/>
      </w:pPr>
      <w:r>
        <w:rPr>
          <w:rFonts w:ascii="Times New Roman" w:hAnsi="Times New Roman"/>
          <w:b/>
          <w:color w:val="1E3A8A"/>
          <w:sz w:val="22"/>
        </w:rPr>
        <w:t>Bảng 2.63: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bản ghi vận đơn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orderId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Order.id</w:t>
            </w:r>
            <w:r>
              <w:rPr>
                <w:rFonts w:ascii="Times New Roman" w:hAnsi="Times New Roman"/>
                <w:b w:val="0"/>
                <w:i w:val="0"/>
                <w:color w:val="000000"/>
                <w:sz w:val="21"/>
              </w:rPr>
              <w:t>), Unique,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đơn hàng tương ứng</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carrier</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CarrierName (Enum)</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GHN</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Đơn vị vận chuyển (</w:t>
            </w:r>
            <w:r>
              <w:rPr>
                <w:rFonts w:ascii="Consolas" w:hAnsi="Consolas"/>
                <w:b w:val="0"/>
                <w:i w:val="0"/>
                <w:color w:val="1E293B"/>
                <w:sz w:val="18"/>
              </w:rPr>
              <w:t>GHN</w:t>
            </w:r>
            <w:r>
              <w:rPr>
                <w:rFonts w:ascii="Times New Roman" w:hAnsi="Times New Roman"/>
                <w:b w:val="0"/>
                <w:i w:val="0"/>
                <w:color w:val="000000"/>
                <w:sz w:val="21"/>
              </w:rPr>
              <w:t xml:space="preserve">, </w:t>
            </w:r>
            <w:r>
              <w:rPr>
                <w:rFonts w:ascii="Consolas" w:hAnsi="Consolas"/>
                <w:b w:val="0"/>
                <w:i w:val="0"/>
                <w:color w:val="1E293B"/>
                <w:sz w:val="18"/>
              </w:rPr>
              <w:t>GHTK</w:t>
            </w:r>
            <w:r>
              <w:rPr>
                <w:rFonts w:ascii="Times New Roman" w:hAnsi="Times New Roman"/>
                <w:b w:val="0"/>
                <w:i w:val="0"/>
                <w:color w:val="000000"/>
                <w:sz w:val="21"/>
              </w:rPr>
              <w:t xml:space="preserve">, </w:t>
            </w:r>
            <w:r>
              <w:rPr>
                <w:rFonts w:ascii="Consolas" w:hAnsi="Consolas"/>
                <w:b w:val="0"/>
                <w:i w:val="0"/>
                <w:color w:val="1E293B"/>
                <w:sz w:val="18"/>
              </w:rPr>
              <w:t>VIETTEL_POST</w:t>
            </w:r>
            <w:r>
              <w:rPr>
                <w:rFonts w:ascii="Times New Roman" w:hAnsi="Times New Roman"/>
                <w:b w:val="0"/>
                <w:i w:val="0"/>
                <w:color w:val="000000"/>
                <w:sz w:val="21"/>
              </w:rPr>
              <w: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trackingCode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Unique,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bưu kiện tra cứu lộ trình bưu tá</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shippingFee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Cước phí vận chuyển thực tế tính từ GHN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codAmount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0</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Tiền thu hộ COD của shipper</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status</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ShipmentStatus (Enum)</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READY_TO_PICK</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Trạng thái vận đơn (</w:t>
            </w:r>
            <w:r>
              <w:rPr>
                <w:rFonts w:ascii="Consolas" w:hAnsi="Consolas"/>
                <w:b w:val="0"/>
                <w:i w:val="0"/>
                <w:color w:val="1E293B"/>
                <w:sz w:val="18"/>
              </w:rPr>
              <w:t>READY_TO_PICK</w:t>
            </w:r>
            <w:r>
              <w:rPr>
                <w:rFonts w:ascii="Times New Roman" w:hAnsi="Times New Roman"/>
                <w:b w:val="0"/>
                <w:i w:val="0"/>
                <w:color w:val="000000"/>
                <w:sz w:val="21"/>
              </w:rPr>
              <w:t xml:space="preserve">, </w:t>
            </w:r>
            <w:r>
              <w:rPr>
                <w:rFonts w:ascii="Consolas" w:hAnsi="Consolas"/>
                <w:b w:val="0"/>
                <w:i w:val="0"/>
                <w:color w:val="1E293B"/>
                <w:sz w:val="18"/>
              </w:rPr>
              <w:t>PICKING</w:t>
            </w:r>
            <w:r>
              <w:rPr>
                <w:rFonts w:ascii="Times New Roman" w:hAnsi="Times New Roman"/>
                <w:b w:val="0"/>
                <w:i w:val="0"/>
                <w:color w:val="000000"/>
                <w:sz w:val="21"/>
              </w:rPr>
              <w:t xml:space="preserve">, </w:t>
            </w:r>
            <w:r>
              <w:rPr>
                <w:rFonts w:ascii="Consolas" w:hAnsi="Consolas"/>
                <w:b w:val="0"/>
                <w:i w:val="0"/>
                <w:color w:val="1E293B"/>
                <w:sz w:val="18"/>
              </w:rPr>
              <w:t>DELIVERING</w:t>
            </w:r>
            <w:r>
              <w:rPr>
                <w:rFonts w:ascii="Times New Roman" w:hAnsi="Times New Roman"/>
                <w:b w:val="0"/>
                <w:i w:val="0"/>
                <w:color w:val="000000"/>
                <w:sz w:val="21"/>
              </w:rPr>
              <w:t xml:space="preserve">, </w:t>
            </w:r>
            <w:r>
              <w:rPr>
                <w:rFonts w:ascii="Consolas" w:hAnsi="Consolas"/>
                <w:b w:val="0"/>
                <w:i w:val="0"/>
                <w:color w:val="1E293B"/>
                <w:sz w:val="18"/>
              </w:rPr>
              <w:t>DELIVERED</w:t>
            </w:r>
            <w:r>
              <w:rPr>
                <w:rFonts w:ascii="Times New Roman" w:hAnsi="Times New Roman"/>
                <w:b w:val="0"/>
                <w:i w:val="0"/>
                <w:color w:val="000000"/>
                <w:sz w:val="21"/>
              </w:rPr>
              <w:t xml:space="preserve">, </w:t>
            </w:r>
            <w:r>
              <w:rPr>
                <w:rFonts w:ascii="Consolas" w:hAnsi="Consolas"/>
                <w:b w:val="0"/>
                <w:i w:val="0"/>
                <w:color w:val="1E293B"/>
                <w:sz w:val="18"/>
              </w:rPr>
              <w:t>RETURNED</w:t>
            </w:r>
            <w:r>
              <w:rPr>
                <w:rFonts w:ascii="Times New Roman" w:hAnsi="Times New Roman"/>
                <w:b w:val="0"/>
                <w:i w:val="0"/>
                <w:color w:val="000000"/>
                <w:sz w:val="21"/>
              </w:rPr>
              <w:t xml:space="preserve">, </w:t>
            </w:r>
            <w:r>
              <w:rPr>
                <w:rFonts w:ascii="Consolas" w:hAnsi="Consolas"/>
                <w:b w:val="0"/>
                <w:i w:val="0"/>
                <w:color w:val="1E293B"/>
                <w:sz w:val="18"/>
              </w:rPr>
              <w:t>CANCELLED</w:t>
            </w:r>
            <w:r>
              <w:rPr>
                <w:rFonts w:ascii="Times New Roman" w:hAnsi="Times New Roman"/>
                <w:b w:val="0"/>
                <w:i w:val="0"/>
                <w:color w:val="000000"/>
                <w:sz w:val="21"/>
              </w:rPr>
              <w:t>)</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8</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estimatedArrival</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gian giao hàng dự kiến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9</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shippingLogs</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Json</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Mảng nhật ký hành trình di chuyển của bưu kiện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10</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tạo vận đơn</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updatedAt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UpdatedAt</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cập nhật lộ trình</w:t>
            </w:r>
          </w:p>
        </w:tc>
      </w:tr>
    </w:tbl>
    <w:p>
      <w:pPr>
        <w:spacing w:before="0" w:after="120"/>
        <w:ind w:firstLine="0"/>
      </w:pPr>
    </w:p>
    <w:p>
      <w:pPr>
        <w:keepNext/>
        <w:spacing w:before="160" w:after="80"/>
        <w:ind w:firstLine="0"/>
      </w:pPr>
      <w:r>
        <w:rPr>
          <w:rFonts w:ascii="Times New Roman" w:hAnsi="Times New Roman"/>
          <w:b/>
          <w:color w:val="0F172A"/>
          <w:sz w:val="26"/>
        </w:rPr>
        <w:t>2.7.19. Bảng `UserWallet` (Ví điện tử nội bộ)</w:t>
      </w:r>
    </w:p>
    <w:p>
      <w:pPr>
        <w:spacing w:before="160" w:after="80"/>
        <w:ind w:firstLine="0"/>
        <w:jc w:val="left"/>
      </w:pPr>
      <w:r>
        <w:rPr>
          <w:rFonts w:ascii="Times New Roman" w:hAnsi="Times New Roman"/>
          <w:b/>
          <w:color w:val="1E3A8A"/>
          <w:sz w:val="22"/>
        </w:rPr>
        <w:t>Bảng 2.64: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bản ghi ví</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userId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User.id</w:t>
            </w:r>
            <w:r>
              <w:rPr>
                <w:rFonts w:ascii="Times New Roman" w:hAnsi="Times New Roman"/>
                <w:b w:val="0"/>
                <w:i w:val="0"/>
                <w:color w:val="000000"/>
                <w:sz w:val="21"/>
              </w:rPr>
              <w:t>), Unique,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chủ sở hữu ví điện tử</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balance</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0</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Số dư khả dụng trong ví tính bằng đồng (VNĐ)</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Thời điểm khởi tạo ví</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updatedAt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UpdatedAt</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biến động số dư gần nhất</w:t>
            </w:r>
          </w:p>
        </w:tc>
      </w:tr>
    </w:tbl>
    <w:p>
      <w:pPr>
        <w:spacing w:before="0" w:after="120"/>
        <w:ind w:firstLine="0"/>
      </w:pPr>
    </w:p>
    <w:p>
      <w:pPr>
        <w:keepNext/>
        <w:spacing w:before="160" w:after="80"/>
        <w:ind w:firstLine="0"/>
      </w:pPr>
      <w:r>
        <w:rPr>
          <w:rFonts w:ascii="Times New Roman" w:hAnsi="Times New Roman"/>
          <w:b/>
          <w:color w:val="0F172A"/>
          <w:sz w:val="26"/>
        </w:rPr>
        <w:t>2.7.20. Bảng `WalletTransaction` (Lịch sử biến động số dư ví)</w:t>
      </w:r>
    </w:p>
    <w:p>
      <w:pPr>
        <w:spacing w:before="160" w:after="80"/>
        <w:ind w:firstLine="0"/>
        <w:jc w:val="left"/>
      </w:pPr>
      <w:r>
        <w:rPr>
          <w:rFonts w:ascii="Times New Roman" w:hAnsi="Times New Roman"/>
          <w:b/>
          <w:color w:val="1E3A8A"/>
          <w:sz w:val="22"/>
        </w:rPr>
        <w:t>Bảng 2.65: Từ điển dữ liệu thuộc tính và ràng buộc</w:t>
      </w:r>
    </w:p>
    <w:tbl>
      <w:tblPr>
        <w:tblW w:type="auto" w:w="0"/>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cantSplit/>
        </w:trPr>
        <w:tc>
          <w:tcPr>
            <w:tcW w:type="dxa" w:w="680"/>
            <w:tcW w:w="68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STT</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Tên thuộc tính</w:t>
            </w:r>
          </w:p>
        </w:tc>
        <w:tc>
          <w:tcPr>
            <w:tcW w:type="dxa" w:w="1531"/>
            <w:tcW w:w="1530"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Kiểu dữ liệu</w:t>
            </w:r>
          </w:p>
        </w:tc>
        <w:tc>
          <w:tcPr>
            <w:tcW w:type="dxa" w:w="1871"/>
            <w:tcW w:w="1871"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Ràng buộc</w:t>
            </w:r>
          </w:p>
        </w:tc>
        <w:tc>
          <w:tcPr>
            <w:tcW w:type="dxa" w:w="3118"/>
            <w:tcW w:w="3118" w:type="dxa"/>
            <w:tcMar>
              <w:top w:w="140" w:type="dxa"/>
              <w:bottom w:w="140" w:type="dxa"/>
              <w:left w:w="140" w:type="dxa"/>
              <w:right w:w="140" w:type="dxa"/>
            </w:tcMar>
            <w:shd w:val="clear" w:color="auto" w:fill="1E3A8A"/>
          </w:tcPr>
          <w:p>
            <w:pPr>
              <w:spacing w:before="40" w:after="40"/>
              <w:ind w:firstLine="0"/>
              <w:jc w:val="center"/>
            </w:pPr>
            <w:r>
              <w:rPr>
                <w:rFonts w:ascii="Times New Roman" w:hAnsi="Times New Roman"/>
                <w:b/>
                <w:i w:val="0"/>
                <w:color w:val="FFFFFF"/>
                <w:sz w:val="22"/>
              </w:rPr>
              <w:t>Mô tả ý nghĩa</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1</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 (CUID)</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Primary Key, 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Khóa chính bản ghi giao dịch ví</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2</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walletId</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Foreign Key (</w:t>
            </w:r>
            <w:r>
              <w:rPr>
                <w:rFonts w:ascii="Consolas" w:hAnsi="Consolas"/>
                <w:b w:val="0"/>
                <w:i w:val="0"/>
                <w:color w:val="1E293B"/>
                <w:sz w:val="18"/>
              </w:rPr>
              <w:t>UserWallet.id</w:t>
            </w:r>
            <w:r>
              <w:rPr>
                <w:rFonts w:ascii="Times New Roman" w:hAnsi="Times New Roman"/>
                <w:b w:val="0"/>
                <w:i w:val="0"/>
                <w:color w:val="000000"/>
                <w:sz w:val="21"/>
              </w:rPr>
              <w:t>), 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Mã ví phát sinh biến động</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3</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amount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Int</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Số tiền biến động (VNĐ)</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4</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type</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WalletTxType (Enum)</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Phân loại giao dịch (</w:t>
            </w:r>
            <w:r>
              <w:rPr>
                <w:rFonts w:ascii="Consolas" w:hAnsi="Consolas"/>
                <w:b w:val="0"/>
                <w:i w:val="0"/>
                <w:color w:val="1E293B"/>
                <w:sz w:val="18"/>
              </w:rPr>
              <w:t>TOPUP</w:t>
            </w:r>
            <w:r>
              <w:rPr>
                <w:rFonts w:ascii="Times New Roman" w:hAnsi="Times New Roman"/>
                <w:b w:val="0"/>
                <w:i w:val="0"/>
                <w:color w:val="000000"/>
                <w:sz w:val="21"/>
              </w:rPr>
              <w:t xml:space="preserve">, </w:t>
            </w:r>
            <w:r>
              <w:rPr>
                <w:rFonts w:ascii="Consolas" w:hAnsi="Consolas"/>
                <w:b w:val="0"/>
                <w:i w:val="0"/>
                <w:color w:val="1E293B"/>
                <w:sz w:val="18"/>
              </w:rPr>
              <w:t>PURCHASE_PAYMENT</w:t>
            </w:r>
            <w:r>
              <w:rPr>
                <w:rFonts w:ascii="Times New Roman" w:hAnsi="Times New Roman"/>
                <w:b w:val="0"/>
                <w:i w:val="0"/>
                <w:color w:val="000000"/>
                <w:sz w:val="21"/>
              </w:rPr>
              <w:t xml:space="preserve">, </w:t>
            </w:r>
            <w:r>
              <w:rPr>
                <w:rFonts w:ascii="Consolas" w:hAnsi="Consolas"/>
                <w:b w:val="0"/>
                <w:i w:val="0"/>
                <w:color w:val="1E293B"/>
                <w:sz w:val="18"/>
              </w:rPr>
              <w:t>REFUND</w:t>
            </w:r>
            <w:r>
              <w:rPr>
                <w:rFonts w:ascii="Times New Roman" w:hAnsi="Times New Roman"/>
                <w:b w:val="0"/>
                <w:i w:val="0"/>
                <w:color w:val="000000"/>
                <w:sz w:val="21"/>
              </w:rPr>
              <w:t>)</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5</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orderId</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Nullable</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Mã đơn hàng gắn liền với thanh toán hoặc hoàn tiền</w:t>
            </w:r>
          </w:p>
        </w:tc>
      </w:tr>
      <w:tr>
        <w:trPr>
          <w:cantSplit/>
        </w:trPr>
        <w:tc>
          <w:tcPr>
            <w:tcW w:type="dxa" w:w="680"/>
            <w:tcW w:w="680" w:type="dxa"/>
            <w:tcMar>
              <w:top w:w="100" w:type="dxa"/>
              <w:bottom w:w="100" w:type="dxa"/>
              <w:left w:w="120" w:type="dxa"/>
              <w:right w:w="120" w:type="dxa"/>
            </w:tcMar>
            <w:shd w:val="clear" w:color="auto" w:fill="F8FAFC"/>
          </w:tcPr>
          <w:p>
            <w:pPr>
              <w:spacing w:before="40" w:after="40" w:line="276" w:lineRule="auto"/>
              <w:ind w:firstLine="0"/>
              <w:jc w:val="center"/>
            </w:pPr>
            <w:r>
              <w:rPr>
                <w:rFonts w:ascii="Times New Roman" w:hAnsi="Times New Roman"/>
                <w:b w:val="0"/>
                <w:i w:val="0"/>
                <w:color w:val="000000"/>
                <w:sz w:val="21"/>
              </w:rPr>
              <w:t>6</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Consolas" w:hAnsi="Consolas"/>
                <w:b w:val="0"/>
                <w:i w:val="0"/>
                <w:color w:val="1E293B"/>
                <w:sz w:val="18"/>
              </w:rPr>
              <w:t>description</w:t>
            </w:r>
          </w:p>
        </w:tc>
        <w:tc>
          <w:tcPr>
            <w:tcW w:type="dxa" w:w="1531"/>
            <w:tcW w:w="1530"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String</w:t>
            </w:r>
          </w:p>
        </w:tc>
        <w:tc>
          <w:tcPr>
            <w:tcW w:type="dxa" w:w="1871"/>
            <w:tcW w:w="1871"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Not Null</w:t>
            </w:r>
          </w:p>
        </w:tc>
        <w:tc>
          <w:tcPr>
            <w:tcW w:type="dxa" w:w="3118"/>
            <w:tcW w:w="3118" w:type="dxa"/>
            <w:tcMar>
              <w:top w:w="100" w:type="dxa"/>
              <w:bottom w:w="100" w:type="dxa"/>
              <w:left w:w="120" w:type="dxa"/>
              <w:right w:w="120" w:type="dxa"/>
            </w:tcMar>
            <w:shd w:val="clear" w:color="auto" w:fill="F8FAFC"/>
          </w:tcPr>
          <w:p>
            <w:pPr>
              <w:spacing w:before="40" w:after="40" w:line="276" w:lineRule="auto"/>
              <w:ind w:firstLine="0"/>
              <w:jc w:val="left"/>
            </w:pPr>
            <w:r>
              <w:rPr>
                <w:rFonts w:ascii="Times New Roman" w:hAnsi="Times New Roman"/>
                <w:b w:val="0"/>
                <w:i w:val="0"/>
                <w:color w:val="000000"/>
                <w:sz w:val="21"/>
              </w:rPr>
              <w:t>Diễn giải nội dung giao dịch</w:t>
            </w:r>
          </w:p>
        </w:tc>
      </w:tr>
      <w:tr>
        <w:trPr>
          <w:cantSplit/>
        </w:trPr>
        <w:tc>
          <w:tcPr>
            <w:tcW w:type="dxa" w:w="680"/>
            <w:tcW w:w="680" w:type="dxa"/>
            <w:tcMar>
              <w:top w:w="100" w:type="dxa"/>
              <w:bottom w:w="100" w:type="dxa"/>
              <w:left w:w="120" w:type="dxa"/>
              <w:right w:w="120" w:type="dxa"/>
            </w:tcMar>
            <w:shd w:val="clear" w:color="auto" w:fill="FFFFFF"/>
          </w:tcPr>
          <w:p>
            <w:pPr>
              <w:spacing w:before="40" w:after="40" w:line="276" w:lineRule="auto"/>
              <w:ind w:firstLine="0"/>
              <w:jc w:val="center"/>
            </w:pPr>
            <w:r>
              <w:rPr>
                <w:rFonts w:ascii="Times New Roman" w:hAnsi="Times New Roman"/>
                <w:b w:val="0"/>
                <w:i w:val="0"/>
                <w:color w:val="000000"/>
                <w:sz w:val="21"/>
              </w:rPr>
              <w:t>7</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Consolas" w:hAnsi="Consolas"/>
                <w:b w:val="0"/>
                <w:i w:val="0"/>
                <w:color w:val="1E293B"/>
                <w:sz w:val="18"/>
              </w:rPr>
              <w:t>createdAt</w:t>
            </w:r>
          </w:p>
        </w:tc>
        <w:tc>
          <w:tcPr>
            <w:tcW w:type="dxa" w:w="1531"/>
            <w:tcW w:w="1530"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DateTime</w:t>
            </w:r>
          </w:p>
        </w:tc>
        <w:tc>
          <w:tcPr>
            <w:tcW w:type="dxa" w:w="1871"/>
            <w:tcW w:w="1871"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Not Null, Default: now()</w:t>
            </w:r>
          </w:p>
        </w:tc>
        <w:tc>
          <w:tcPr>
            <w:tcW w:type="dxa" w:w="3118"/>
            <w:tcW w:w="3118" w:type="dxa"/>
            <w:tcMar>
              <w:top w:w="100" w:type="dxa"/>
              <w:bottom w:w="100" w:type="dxa"/>
              <w:left w:w="120" w:type="dxa"/>
              <w:right w:w="120" w:type="dxa"/>
            </w:tcMar>
            <w:shd w:val="clear" w:color="auto" w:fill="FFFFFF"/>
          </w:tcPr>
          <w:p>
            <w:pPr>
              <w:spacing w:before="40" w:after="40" w:line="276" w:lineRule="auto"/>
              <w:ind w:firstLine="0"/>
              <w:jc w:val="left"/>
            </w:pPr>
            <w:r>
              <w:rPr>
                <w:rFonts w:ascii="Times New Roman" w:hAnsi="Times New Roman"/>
                <w:b w:val="0"/>
                <w:i w:val="0"/>
                <w:color w:val="000000"/>
                <w:sz w:val="21"/>
              </w:rPr>
              <w:t>Thời điểm phát sinh giao dịch</w:t>
            </w:r>
          </w:p>
        </w:tc>
      </w:tr>
    </w:tbl>
    <w:p>
      <w:pPr>
        <w:spacing w:before="0" w:after="120"/>
        <w:ind w:firstLine="0"/>
      </w:pPr>
    </w:p>
    <w:p>
      <w:pPr>
        <w:keepNext/>
        <w:pageBreakBefore/>
        <w:spacing w:before="360" w:after="200"/>
        <w:ind w:firstLine="0"/>
      </w:pPr>
      <w:r>
        <w:rPr>
          <w:rFonts w:ascii="Times New Roman" w:hAnsi="Times New Roman"/>
          <w:b/>
          <w:color w:val="1E3A8A"/>
          <w:sz w:val="32"/>
        </w:rPr>
        <w:t>CHƯƠNG III: XÂY DỰNG ỨNG DỤNG</w:t>
      </w:r>
    </w:p>
    <w:p>
      <w:pPr>
        <w:keepNext/>
        <w:spacing w:before="240" w:after="120"/>
        <w:ind w:firstLine="0"/>
      </w:pPr>
      <w:r>
        <w:rPr>
          <w:rFonts w:ascii="Times New Roman" w:hAnsi="Times New Roman"/>
          <w:b/>
          <w:color w:val="1E3A8A"/>
          <w:sz w:val="28"/>
        </w:rPr>
        <w:t>3.1. Kiến trúc hệ thống và công nghệ sử dụng</w:t>
      </w:r>
    </w:p>
    <w:p>
      <w:pPr>
        <w:keepNext/>
        <w:spacing w:before="160" w:after="80"/>
        <w:ind w:firstLine="0"/>
      </w:pPr>
      <w:r>
        <w:rPr>
          <w:rFonts w:ascii="Times New Roman" w:hAnsi="Times New Roman"/>
          <w:b/>
          <w:color w:val="0F172A"/>
          <w:sz w:val="26"/>
        </w:rPr>
        <w:t>3.1.1. Kiến trúc phân tầng sạch (Clean Architecture 3 lớp)</w:t>
      </w:r>
    </w:p>
    <w:p>
      <w:pPr>
        <w:spacing w:before="160" w:after="40"/>
        <w:ind w:firstLine="0"/>
        <w:jc w:val="center"/>
      </w:pPr>
      <w:r>
        <w:drawing>
          <wp:inline xmlns:a="http://schemas.openxmlformats.org/drawingml/2006/main" xmlns:pic="http://schemas.openxmlformats.org/drawingml/2006/picture">
            <wp:extent cx="4254912" cy="6300000"/>
            <wp:docPr id="18" name="Picture 18"/>
            <wp:cNvGraphicFramePr>
              <a:graphicFrameLocks noChangeAspect="1"/>
            </wp:cNvGraphicFramePr>
            <a:graphic>
              <a:graphicData uri="http://schemas.openxmlformats.org/drawingml/2006/picture">
                <pic:pic>
                  <pic:nvPicPr>
                    <pic:cNvPr id="0" name="11-component-clean-architecture.png"/>
                    <pic:cNvPicPr/>
                  </pic:nvPicPr>
                  <pic:blipFill>
                    <a:blip r:embed="rId28"/>
                    <a:stretch>
                      <a:fillRect/>
                    </a:stretch>
                  </pic:blipFill>
                  <pic:spPr>
                    <a:xfrm>
                      <a:off x="0" y="0"/>
                      <a:ext cx="4254912" cy="6300000"/>
                    </a:xfrm>
                    <a:prstGeom prst="rect"/>
                  </pic:spPr>
                </pic:pic>
              </a:graphicData>
            </a:graphic>
          </wp:inline>
        </w:drawing>
      </w:r>
    </w:p>
    <w:p>
      <w:pPr>
        <w:spacing w:before="80" w:after="240"/>
        <w:ind w:firstLine="0"/>
        <w:jc w:val="center"/>
      </w:pPr>
      <w:r>
        <w:rPr>
          <w:rFonts w:ascii="Times New Roman" w:hAnsi="Times New Roman"/>
          <w:i/>
          <w:color w:val="64748B"/>
          <w:sz w:val="22"/>
        </w:rPr>
        <w:t>Hình 3.1: Kiến trúc phân tầng sạch Clean Architecture 3 lớp (UML 11)</w:t>
      </w:r>
    </w:p>
    <w:p>
      <w:pPr>
        <w:spacing w:before="160" w:after="40"/>
        <w:ind w:firstLine="0"/>
        <w:jc w:val="center"/>
      </w:pPr>
      <w:r>
        <w:drawing>
          <wp:inline xmlns:a="http://schemas.openxmlformats.org/drawingml/2006/main" xmlns:pic="http://schemas.openxmlformats.org/drawingml/2006/picture">
            <wp:extent cx="5580000" cy="2460164"/>
            <wp:docPr id="19" name="Picture 19"/>
            <wp:cNvGraphicFramePr>
              <a:graphicFrameLocks noChangeAspect="1"/>
            </wp:cNvGraphicFramePr>
            <a:graphic>
              <a:graphicData uri="http://schemas.openxmlformats.org/drawingml/2006/picture">
                <pic:pic>
                  <pic:nvPicPr>
                    <pic:cNvPr id="0" name="13-package-modularity.png"/>
                    <pic:cNvPicPr/>
                  </pic:nvPicPr>
                  <pic:blipFill>
                    <a:blip r:embed="rId29"/>
                    <a:stretch>
                      <a:fillRect/>
                    </a:stretch>
                  </pic:blipFill>
                  <pic:spPr>
                    <a:xfrm>
                      <a:off x="0" y="0"/>
                      <a:ext cx="5580000" cy="2460164"/>
                    </a:xfrm>
                    <a:prstGeom prst="rect"/>
                  </pic:spPr>
                </pic:pic>
              </a:graphicData>
            </a:graphic>
          </wp:inline>
        </w:drawing>
      </w:r>
    </w:p>
    <w:p>
      <w:pPr>
        <w:spacing w:before="80" w:after="240"/>
        <w:ind w:firstLine="0"/>
        <w:jc w:val="center"/>
      </w:pPr>
      <w:r>
        <w:rPr>
          <w:rFonts w:ascii="Times New Roman" w:hAnsi="Times New Roman"/>
          <w:i/>
          <w:color w:val="64748B"/>
          <w:sz w:val="22"/>
        </w:rPr>
        <w:t>Hình 3.2: Sơ đồ gói và cấu trúc module phần mềm (Package Diagram - UML 13)</w:t>
      </w:r>
    </w:p>
    <w:p>
      <w:pPr>
        <w:spacing w:before="0" w:after="120" w:line="324" w:lineRule="auto"/>
        <w:ind w:firstLine="567"/>
        <w:jc w:val="both"/>
      </w:pPr>
      <w:r>
        <w:rPr>
          <w:rFonts w:ascii="Times New Roman" w:hAnsi="Times New Roman"/>
          <w:b w:val="0"/>
          <w:i w:val="0"/>
          <w:color w:val="000000"/>
          <w:sz w:val="26"/>
        </w:rPr>
        <w:t>Mã nguồn dự án Shop QR Payment được tổ chức chặt chẽ theo mô hình Clean Architecture kết hợp hướng sự kiện (Event-Driven Realtime), phân tách độc lập giữa giao diện người dùng, logic nghiệp vụ và hạ tầng cơ sở dữ liệu:</w:t>
      </w:r>
    </w:p>
    <w:p>
      <w:pPr>
        <w:spacing w:before="0" w:after="60" w:line="324" w:lineRule="auto"/>
        <w:ind w:left="454" w:hanging="283"/>
      </w:pPr>
      <w:r>
        <w:rPr>
          <w:rFonts w:ascii="Times New Roman" w:hAnsi="Times New Roman"/>
          <w:b/>
          <w:color w:val="1E3A8A"/>
          <w:sz w:val="26"/>
        </w:rPr>
        <w:t xml:space="preserve">1.  </w:t>
      </w:r>
      <w:r>
        <w:rPr>
          <w:rFonts w:ascii="Times New Roman" w:hAnsi="Times New Roman"/>
          <w:b/>
          <w:i w:val="0"/>
          <w:color w:val="000000"/>
          <w:sz w:val="26"/>
        </w:rPr>
        <w:t>Lớp Giao diện (Client Layer - `@client/*`):</w:t>
      </w:r>
      <w:r>
        <w:rPr>
          <w:rFonts w:ascii="Times New Roman" w:hAnsi="Times New Roman"/>
          <w:b w:val="0"/>
          <w:i w:val="0"/>
          <w:color w:val="000000"/>
          <w:sz w:val="26"/>
        </w:rPr>
        <w:t xml:space="preserve"> Chạy trên trình duyệt người dùng gồm các React Server Components (RSC) kết hợp Client Components. Quản lý trạng thái client bằng </w:t>
      </w:r>
      <w:r>
        <w:rPr>
          <w:rFonts w:ascii="Times New Roman" w:hAnsi="Times New Roman"/>
          <w:b/>
          <w:i w:val="0"/>
          <w:color w:val="000000"/>
          <w:sz w:val="26"/>
        </w:rPr>
        <w:t>Zustand</w:t>
      </w:r>
      <w:r>
        <w:rPr>
          <w:rFonts w:ascii="Times New Roman" w:hAnsi="Times New Roman"/>
          <w:b w:val="0"/>
          <w:i w:val="0"/>
          <w:color w:val="000000"/>
          <w:sz w:val="26"/>
        </w:rPr>
        <w:t xml:space="preserve"> (Cart Store, Wishlist Store) và lắng nghe sự kiện đẩy qua </w:t>
      </w:r>
      <w:r>
        <w:rPr>
          <w:rFonts w:ascii="Times New Roman" w:hAnsi="Times New Roman"/>
          <w:b/>
          <w:i w:val="0"/>
          <w:color w:val="000000"/>
          <w:sz w:val="26"/>
        </w:rPr>
        <w:t>Pusher-js</w:t>
      </w:r>
      <w:r>
        <w:rPr>
          <w:rFonts w:ascii="Times New Roman" w:hAnsi="Times New Roman"/>
          <w:b w:val="0"/>
          <w:i w:val="0"/>
          <w:color w:val="000000"/>
          <w:sz w:val="26"/>
        </w:rPr>
        <w:t>.</w:t>
      </w:r>
    </w:p>
    <w:p>
      <w:pPr>
        <w:spacing w:before="0" w:after="60" w:line="324" w:lineRule="auto"/>
        <w:ind w:left="454" w:hanging="283"/>
      </w:pPr>
      <w:r>
        <w:rPr>
          <w:rFonts w:ascii="Times New Roman" w:hAnsi="Times New Roman"/>
          <w:b/>
          <w:color w:val="1E3A8A"/>
          <w:sz w:val="26"/>
        </w:rPr>
        <w:t xml:space="preserve">2.  </w:t>
      </w:r>
      <w:r>
        <w:rPr>
          <w:rFonts w:ascii="Times New Roman" w:hAnsi="Times New Roman"/>
          <w:b/>
          <w:i w:val="0"/>
          <w:color w:val="000000"/>
          <w:sz w:val="26"/>
        </w:rPr>
        <w:t>Lớp Điều phối &amp; Nghiệp vụ (API &amp; Service Layer - `@server/*`):</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Các Route Handlers (</w:t>
      </w:r>
      <w:r>
        <w:rPr>
          <w:rFonts w:ascii="Consolas" w:hAnsi="Consolas"/>
          <w:b w:val="0"/>
          <w:i w:val="0"/>
          <w:color w:val="1E293B"/>
          <w:sz w:val="23"/>
        </w:rPr>
        <w:t>src/app/api/...</w:t>
      </w:r>
      <w:r>
        <w:rPr>
          <w:rFonts w:ascii="Times New Roman" w:hAnsi="Times New Roman"/>
          <w:b w:val="0"/>
          <w:i w:val="0"/>
          <w:color w:val="000000"/>
          <w:sz w:val="26"/>
        </w:rPr>
        <w:t>) đóng vai trò là Controller cực mỏng, chỉ thực hiện xác thực đầu vào và điều phối.</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Các Service (</w:t>
      </w:r>
      <w:r>
        <w:rPr>
          <w:rFonts w:ascii="Consolas" w:hAnsi="Consolas"/>
          <w:b w:val="0"/>
          <w:i w:val="0"/>
          <w:color w:val="1E293B"/>
          <w:sz w:val="23"/>
        </w:rPr>
        <w:t>src/server/modules/...</w:t>
      </w:r>
      <w:r>
        <w:rPr>
          <w:rFonts w:ascii="Times New Roman" w:hAnsi="Times New Roman"/>
          <w:b w:val="0"/>
          <w:i w:val="0"/>
          <w:color w:val="000000"/>
          <w:sz w:val="26"/>
        </w:rPr>
        <w:t xml:space="preserve">) chứa 100% logic nghiệp vụ nghiệp vụ (OrdersService, InventoryService, WalletService, CatalogService, GHNService). Mọi biến động số dư và kho hàng đều chạy trong giao dịch nguyên tử </w:t>
      </w:r>
      <w:r>
        <w:rPr>
          <w:rFonts w:ascii="Consolas" w:hAnsi="Consolas"/>
          <w:b w:val="0"/>
          <w:i w:val="0"/>
          <w:color w:val="1E293B"/>
          <w:sz w:val="23"/>
        </w:rPr>
        <w:t>prisma.$transaction</w:t>
      </w:r>
      <w:r>
        <w:rPr>
          <w:rFonts w:ascii="Times New Roman" w:hAnsi="Times New Roman"/>
          <w:b w:val="0"/>
          <w:i w:val="0"/>
          <w:color w:val="000000"/>
          <w:sz w:val="26"/>
        </w:rPr>
        <w:t>.</w:t>
      </w:r>
    </w:p>
    <w:p>
      <w:pPr>
        <w:spacing w:before="0" w:after="60" w:line="324" w:lineRule="auto"/>
        <w:ind w:left="454" w:hanging="283"/>
      </w:pPr>
      <w:r>
        <w:rPr>
          <w:rFonts w:ascii="Times New Roman" w:hAnsi="Times New Roman"/>
          <w:b/>
          <w:color w:val="1E3A8A"/>
          <w:sz w:val="26"/>
        </w:rPr>
        <w:t xml:space="preserve">3.  </w:t>
      </w:r>
      <w:r>
        <w:rPr>
          <w:rFonts w:ascii="Times New Roman" w:hAnsi="Times New Roman"/>
          <w:b/>
          <w:i w:val="0"/>
          <w:color w:val="000000"/>
          <w:sz w:val="26"/>
        </w:rPr>
        <w:t>Lớp Hạ tầng &amp; Dữ liệu chung (Shared Kernel &amp; Infrastructure - `@shared/*`, `@server/infrastructure/*`):</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Chứa các kiểu dữ liệu dùng chung (Types DTO), bộ kiểm tra tính hợp lệ (Zod validations), hàm tiện ích định dạng tiền tệ và tính toán chiết khấu.</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Kết nối cơ sở dữ liệu duy nhất qua Prisma Client Singleton, bộ nhớ đệm phân tán Redis, bộ giới hạn tần suất (Rate Limiter) và dịch vụ gửi mail Resend.</w:t>
      </w:r>
    </w:p>
    <w:p>
      <w:pPr>
        <w:keepNext/>
        <w:spacing w:before="160" w:after="80"/>
        <w:ind w:firstLine="0"/>
      </w:pPr>
      <w:r>
        <w:rPr>
          <w:rFonts w:ascii="Times New Roman" w:hAnsi="Times New Roman"/>
          <w:b/>
          <w:color w:val="0F172A"/>
          <w:sz w:val="26"/>
        </w:rPr>
        <w:t>3.1.2. Công nghệ và thư viện cốt lõi</w:t>
      </w:r>
    </w:p>
    <w:p>
      <w:pPr>
        <w:spacing w:before="160" w:after="40"/>
        <w:ind w:firstLine="0"/>
        <w:jc w:val="center"/>
      </w:pPr>
      <w:r>
        <w:drawing>
          <wp:inline xmlns:a="http://schemas.openxmlformats.org/drawingml/2006/main" xmlns:pic="http://schemas.openxmlformats.org/drawingml/2006/picture">
            <wp:extent cx="5580000" cy="3073780"/>
            <wp:docPr id="20" name="Picture 20"/>
            <wp:cNvGraphicFramePr>
              <a:graphicFrameLocks noChangeAspect="1"/>
            </wp:cNvGraphicFramePr>
            <a:graphic>
              <a:graphicData uri="http://schemas.openxmlformats.org/drawingml/2006/picture">
                <pic:pic>
                  <pic:nvPicPr>
                    <pic:cNvPr id="0" name="12-deployment-infrastructure.png"/>
                    <pic:cNvPicPr/>
                  </pic:nvPicPr>
                  <pic:blipFill>
                    <a:blip r:embed="rId30"/>
                    <a:stretch>
                      <a:fillRect/>
                    </a:stretch>
                  </pic:blipFill>
                  <pic:spPr>
                    <a:xfrm>
                      <a:off x="0" y="0"/>
                      <a:ext cx="5580000" cy="3073780"/>
                    </a:xfrm>
                    <a:prstGeom prst="rect"/>
                  </pic:spPr>
                </pic:pic>
              </a:graphicData>
            </a:graphic>
          </wp:inline>
        </w:drawing>
      </w:r>
    </w:p>
    <w:p>
      <w:pPr>
        <w:spacing w:before="80" w:after="240"/>
        <w:ind w:firstLine="0"/>
        <w:jc w:val="center"/>
      </w:pPr>
      <w:r>
        <w:rPr>
          <w:rFonts w:ascii="Times New Roman" w:hAnsi="Times New Roman"/>
          <w:i/>
          <w:color w:val="64748B"/>
          <w:sz w:val="22"/>
        </w:rPr>
        <w:t>Hình 3.3: Sơ đồ triển khai hạ tầng đám mây và cơ sở dữ liệu (Deployment Architecture - UML 12)</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Framework &amp; Ngôn ngữ:</w:t>
      </w:r>
      <w:r>
        <w:rPr>
          <w:rFonts w:ascii="Times New Roman" w:hAnsi="Times New Roman"/>
          <w:b w:val="0"/>
          <w:i w:val="0"/>
          <w:color w:val="000000"/>
          <w:sz w:val="26"/>
        </w:rPr>
        <w:t xml:space="preserve"> Next.js 16 (App Router), React 19, TypeScript 5.x.</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Cơ sở dữ liệu &amp; Cache:</w:t>
      </w:r>
      <w:r>
        <w:rPr>
          <w:rFonts w:ascii="Times New Roman" w:hAnsi="Times New Roman"/>
          <w:b w:val="0"/>
          <w:i w:val="0"/>
          <w:color w:val="000000"/>
          <w:sz w:val="26"/>
        </w:rPr>
        <w:t xml:space="preserve"> PostgreSQL 14+, Prisma ORM v6, Upstash Redis.</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Giao tiếp Realtime:</w:t>
      </w:r>
      <w:r>
        <w:rPr>
          <w:rFonts w:ascii="Times New Roman" w:hAnsi="Times New Roman"/>
          <w:b w:val="0"/>
          <w:i w:val="0"/>
          <w:color w:val="000000"/>
          <w:sz w:val="26"/>
        </w:rPr>
        <w:t xml:space="preserve"> Pusher Server / Pusher Client (WebSockets channels).</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Thanh toán &amp; Logistics:</w:t>
      </w:r>
      <w:r>
        <w:rPr>
          <w:rFonts w:ascii="Times New Roman" w:hAnsi="Times New Roman"/>
          <w:b w:val="0"/>
          <w:i w:val="0"/>
          <w:color w:val="000000"/>
          <w:sz w:val="26"/>
        </w:rPr>
        <w:t xml:space="preserve"> VietQR NAPAS 247 dynamic QR generator, Casso Webhook Engine, OpenAPI Giao Hàng Nhanh (GHN v2).</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Xác thực &amp; Bảo mật:</w:t>
      </w:r>
      <w:r>
        <w:rPr>
          <w:rFonts w:ascii="Times New Roman" w:hAnsi="Times New Roman"/>
          <w:b w:val="0"/>
          <w:i w:val="0"/>
          <w:color w:val="000000"/>
          <w:sz w:val="26"/>
        </w:rPr>
        <w:t xml:space="preserve"> NextAuth.js (Session JWT), BCrypt, Resend Email API, Constant-time string compare (</w:t>
      </w:r>
      <w:r>
        <w:rPr>
          <w:rFonts w:ascii="Consolas" w:hAnsi="Consolas"/>
          <w:b w:val="0"/>
          <w:i w:val="0"/>
          <w:color w:val="1E293B"/>
          <w:sz w:val="23"/>
        </w:rPr>
        <w:t>crypto.timingSafeEqual</w:t>
      </w:r>
      <w:r>
        <w:rPr>
          <w:rFonts w:ascii="Times New Roman" w:hAnsi="Times New Roman"/>
          <w:b w:val="0"/>
          <w:i w:val="0"/>
          <w:color w:val="000000"/>
          <w:sz w:val="26"/>
        </w:rPr>
        <w: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Giao diện &amp; Styling:</w:t>
      </w:r>
      <w:r>
        <w:rPr>
          <w:rFonts w:ascii="Times New Roman" w:hAnsi="Times New Roman"/>
          <w:b w:val="0"/>
          <w:i w:val="0"/>
          <w:color w:val="000000"/>
          <w:sz w:val="26"/>
        </w:rPr>
        <w:t xml:space="preserve"> Tailwind CSS v4, Lucide React Icons, Sonner Toast Notification.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Kiểm thử tự động:</w:t>
      </w:r>
      <w:r>
        <w:rPr>
          <w:rFonts w:ascii="Times New Roman" w:hAnsi="Times New Roman"/>
          <w:b w:val="0"/>
          <w:i w:val="0"/>
          <w:color w:val="000000"/>
          <w:sz w:val="26"/>
        </w:rPr>
        <w:t xml:space="preserve"> Node.js Native Test Runner (</w:t>
      </w:r>
      <w:r>
        <w:rPr>
          <w:rFonts w:ascii="Consolas" w:hAnsi="Consolas"/>
          <w:b w:val="0"/>
          <w:i w:val="0"/>
          <w:color w:val="1E293B"/>
          <w:sz w:val="23"/>
        </w:rPr>
        <w:t>node:test</w:t>
      </w:r>
      <w:r>
        <w:rPr>
          <w:rFonts w:ascii="Times New Roman" w:hAnsi="Times New Roman"/>
          <w:b w:val="0"/>
          <w:i w:val="0"/>
          <w:color w:val="000000"/>
          <w:sz w:val="26"/>
        </w:rPr>
        <w:t xml:space="preserve">, </w:t>
      </w:r>
      <w:r>
        <w:rPr>
          <w:rFonts w:ascii="Consolas" w:hAnsi="Consolas"/>
          <w:b w:val="0"/>
          <w:i w:val="0"/>
          <w:color w:val="1E293B"/>
          <w:sz w:val="23"/>
        </w:rPr>
        <w:t>node:assert/strict</w:t>
      </w:r>
      <w:r>
        <w:rPr>
          <w:rFonts w:ascii="Times New Roman" w:hAnsi="Times New Roman"/>
          <w:b w:val="0"/>
          <w:i w:val="0"/>
          <w:color w:val="000000"/>
          <w:sz w:val="26"/>
        </w:rPr>
        <w:t>) với 452 ca kiểm thử tự động đạt tỷ lệ đậu 100% (0 lỗi) trong thời gian 4.3 giây.</w:t>
      </w:r>
    </w:p>
    <w:p>
      <w:pPr>
        <w:keepNext/>
        <w:spacing w:before="240" w:after="120"/>
        <w:ind w:firstLine="0"/>
      </w:pPr>
      <w:r>
        <w:rPr>
          <w:rFonts w:ascii="Times New Roman" w:hAnsi="Times New Roman"/>
          <w:b/>
          <w:color w:val="1E3A8A"/>
          <w:sz w:val="28"/>
        </w:rPr>
        <w:t>3.2. Giao diện trang Khách hàng (Storefront)</w:t>
      </w:r>
    </w:p>
    <w:p>
      <w:pPr>
        <w:spacing w:before="0" w:after="120" w:line="324" w:lineRule="auto"/>
        <w:ind w:firstLine="567"/>
        <w:jc w:val="both"/>
      </w:pPr>
      <w:r>
        <w:rPr>
          <w:rFonts w:ascii="Times New Roman" w:hAnsi="Times New Roman"/>
          <w:b w:val="0"/>
          <w:i w:val="0"/>
          <w:color w:val="000000"/>
          <w:sz w:val="26"/>
        </w:rPr>
        <w:t>Hệ thống được thiết kế với giao diện người dùng hiện đại, chuẩn UI/UX, hỗ trợ hiển thị mượt mà trên cả thiết bị di động và máy tính để bàn:</w:t>
      </w:r>
    </w:p>
    <w:p>
      <w:pPr>
        <w:keepNext/>
        <w:spacing w:before="160" w:after="80"/>
        <w:ind w:firstLine="0"/>
      </w:pPr>
      <w:r>
        <w:rPr>
          <w:rFonts w:ascii="Times New Roman" w:hAnsi="Times New Roman"/>
          <w:b/>
          <w:color w:val="0F172A"/>
          <w:sz w:val="26"/>
        </w:rPr>
        <w:t>3.2.1. Trang chủ và Danh mục sản phẩm (Catalog &amp; Filtering)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Hiển thị danh sách sản phẩm với hình ảnh trực quan, giá bán định dạng VNĐ chuẩn và nhãn đánh giá số sao trung bình.</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Bộ lọc thông minh cho phép tìm kiếm theo từ khóa tức thì, phân loại theo danh mục thời trang/công nghệ và sắp xếp linh hoạt theo giá cả.</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Phân trang Server-side mượt mà, lưu trữ bộ đệm danh mục trên Redis giúp tốc độ phản hồi tải trang đạt dưới 100ms.</w:t>
      </w:r>
    </w:p>
    <w:p>
      <w:pPr>
        <w:keepNext/>
        <w:spacing w:before="160" w:after="80"/>
        <w:ind w:firstLine="0"/>
      </w:pPr>
      <w:r>
        <w:rPr>
          <w:rFonts w:ascii="Times New Roman" w:hAnsi="Times New Roman"/>
          <w:b/>
          <w:color w:val="0F172A"/>
          <w:sz w:val="26"/>
        </w:rPr>
        <w:t>3.2.2. Trang Chi tiết sản phẩm &amp; Lựa chọn biến thể SKU</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/products/[id]</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Cung cấp hình ảnh chi tiết, mô tả sản phẩm và thông số kỹ thuật.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Bộ chọn phân loại Màu sắc và Kích thước tương tác: Khi chọn biến thể, mức giá và số lượng tồn kho khả dụng tự động cập nhật tương ứng theo thời gian thực.</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Nút thêm vào Giỏ hàng và Nút Yêu thích nhanh (Wishlist) cập nhật lạc quan tức thì.</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Khung nhận xét hiển thị các đánh giá sao và bình luận thực tế của những khách hàng đã mua sản phẩm này.</w:t>
      </w:r>
    </w:p>
    <w:p>
      <w:pPr>
        <w:keepNext/>
        <w:spacing w:before="160" w:after="80"/>
        <w:ind w:firstLine="0"/>
      </w:pPr>
      <w:r>
        <w:rPr>
          <w:rFonts w:ascii="Times New Roman" w:hAnsi="Times New Roman"/>
          <w:b/>
          <w:color w:val="0F172A"/>
          <w:sz w:val="26"/>
        </w:rPr>
        <w:t>3.2.3. Trang Giỏ hàng trực tuyến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/cart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Hiển thị danh sách các mặt hàng đã chọn, phân biệt rõ ràng giữa các biến thể màu/size khác nhau của cùng một sản phẩm gốc.</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Cho phép tăng/giảm số lượng hoặc xóa dòng sản phẩm. Tự động kiểm tra số lượng không vượt quá 99 món.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Tự động tính toán tổng giá trị tạm tính (Subtotal) và hiển thị thanh tiến trình thông báo mức tiền cần mua thêm để được Miễn phí giao hàng (ngưỡng 500.000đ).</w:t>
      </w:r>
    </w:p>
    <w:p>
      <w:pPr>
        <w:keepNext/>
        <w:spacing w:before="160" w:after="80"/>
        <w:ind w:firstLine="0"/>
      </w:pPr>
      <w:r>
        <w:rPr>
          <w:rFonts w:ascii="Times New Roman" w:hAnsi="Times New Roman"/>
          <w:b/>
          <w:color w:val="0F172A"/>
          <w:sz w:val="26"/>
        </w:rPr>
        <w:t>3.2.4. Trang Đặt hàng (Checkout) &amp; Định vị GPS</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/checkout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Nút bấm thông minh "Lấy vị trí hiện tại (1 chạm)": Tự động kích hoạt GPS thiết bị và điền chính xác Tỉnh/Thành phố, Quận/Huyện, Phường/Xã theo chuẩn 3 cấp của đơn vị vận chuyển GHN.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Tính toán phí vận chuyển tự động theo cân nặng và khoảng cách địa lý thông qua OpenAPI GHN.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Khung nhập mã giảm giá Coupon: Xác thực mã và trừ trực tiếp vào tổng tiền thanh toán.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Khách hàng được lựa chọn 2 hình thức thanh toán: "Chuyển khoản VietQR (Napas 247)" hoặc "Thanh toán bằng Ví Shop" (nếu đã đăng nhập và đủ số dư).</w:t>
      </w:r>
    </w:p>
    <w:p>
      <w:pPr>
        <w:keepNext/>
        <w:spacing w:before="160" w:after="80"/>
        <w:ind w:firstLine="0"/>
      </w:pPr>
      <w:r>
        <w:rPr>
          <w:rFonts w:ascii="Times New Roman" w:hAnsi="Times New Roman"/>
          <w:b/>
          <w:color w:val="0F172A"/>
          <w:sz w:val="26"/>
        </w:rPr>
        <w:t>3.2.5. Trang Thanh toán VietQR động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/orders/[id]/pay</w:t>
      </w:r>
      <w:r>
        <w:rPr>
          <w:rFonts w:ascii="Times New Roman" w:hAnsi="Times New Roman"/>
          <w:b w:val="0"/>
          <w:i w:val="0"/>
          <w:color w:val="000000"/>
          <w:sz w:val="26"/>
        </w:rPr>
        <w:t xml:space="preserve"> hoặc modal thanh toán QR</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 xml:space="preserve">Hiển thị mã VietQR động chuẩn Napas 247 được sinh tự động, chứa sẵn số tài khoản ngân hàng của cửa hàng, số tiền chính xác từng đồng và nội dung chuyển khoản mã đơn </w:t>
      </w:r>
      <w:r>
        <w:rPr>
          <w:rFonts w:ascii="Consolas" w:hAnsi="Consolas"/>
          <w:b w:val="0"/>
          <w:i w:val="0"/>
          <w:color w:val="1E293B"/>
          <w:sz w:val="23"/>
        </w:rPr>
        <w:t>DHxxxxxx</w:t>
      </w:r>
      <w:r>
        <w:rPr>
          <w:rFonts w:ascii="Times New Roman" w:hAnsi="Times New Roman"/>
          <w:b w:val="0"/>
          <w:i w:val="0"/>
          <w:color w:val="000000"/>
          <w:sz w:val="26"/>
        </w:rPr>
        <w: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Đồng hồ đếm ngược 15 phút giữ đơn hàng và tồn kho; nếu quá hạn, đơn sẽ tự động bị hủy và nhả kho.</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Tích hợp kênh Pusher WebSockets lắng nghe tín hiệu thanh toán từ ngân hàng: Ngay khi khách chuyển tiền thành công, màn hình tự động chuyển sang trạng thái "Đã thanh toán thành công" trong vòng 2 giây mà không cần bấm nút F5 tải lại trang.</w:t>
      </w:r>
    </w:p>
    <w:p>
      <w:pPr>
        <w:keepNext/>
        <w:spacing w:before="160" w:after="80"/>
        <w:ind w:firstLine="0"/>
      </w:pPr>
      <w:r>
        <w:rPr>
          <w:rFonts w:ascii="Times New Roman" w:hAnsi="Times New Roman"/>
          <w:b/>
          <w:color w:val="0F172A"/>
          <w:sz w:val="26"/>
        </w:rPr>
        <w:t>3.2.6. Trang Lịch sử Đơn hàng &amp; Tra cứu Vận đơn GHN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/orders</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Hiển thị danh sách các đơn hàng đã đặt cùng trạng thái xử lý (</w:t>
      </w:r>
      <w:r>
        <w:rPr>
          <w:rFonts w:ascii="Consolas" w:hAnsi="Consolas"/>
          <w:b w:val="0"/>
          <w:i w:val="0"/>
          <w:color w:val="1E293B"/>
          <w:sz w:val="23"/>
        </w:rPr>
        <w:t>PENDING</w:t>
      </w:r>
      <w:r>
        <w:rPr>
          <w:rFonts w:ascii="Times New Roman" w:hAnsi="Times New Roman"/>
          <w:b w:val="0"/>
          <w:i w:val="0"/>
          <w:color w:val="000000"/>
          <w:sz w:val="26"/>
        </w:rPr>
        <w:t xml:space="preserve">, </w:t>
      </w:r>
      <w:r>
        <w:rPr>
          <w:rFonts w:ascii="Consolas" w:hAnsi="Consolas"/>
          <w:b w:val="0"/>
          <w:i w:val="0"/>
          <w:color w:val="1E293B"/>
          <w:sz w:val="23"/>
        </w:rPr>
        <w:t>PROCESSING</w:t>
      </w:r>
      <w:r>
        <w:rPr>
          <w:rFonts w:ascii="Times New Roman" w:hAnsi="Times New Roman"/>
          <w:b w:val="0"/>
          <w:i w:val="0"/>
          <w:color w:val="000000"/>
          <w:sz w:val="26"/>
        </w:rPr>
        <w:t xml:space="preserve">, </w:t>
      </w:r>
      <w:r>
        <w:rPr>
          <w:rFonts w:ascii="Consolas" w:hAnsi="Consolas"/>
          <w:b w:val="0"/>
          <w:i w:val="0"/>
          <w:color w:val="1E293B"/>
          <w:sz w:val="23"/>
        </w:rPr>
        <w:t>SHIPPING</w:t>
      </w:r>
      <w:r>
        <w:rPr>
          <w:rFonts w:ascii="Times New Roman" w:hAnsi="Times New Roman"/>
          <w:b w:val="0"/>
          <w:i w:val="0"/>
          <w:color w:val="000000"/>
          <w:sz w:val="26"/>
        </w:rPr>
        <w:t xml:space="preserve">, </w:t>
      </w:r>
      <w:r>
        <w:rPr>
          <w:rFonts w:ascii="Consolas" w:hAnsi="Consolas"/>
          <w:b w:val="0"/>
          <w:i w:val="0"/>
          <w:color w:val="1E293B"/>
          <w:sz w:val="23"/>
        </w:rPr>
        <w:t>COMPLETED</w:t>
      </w:r>
      <w:r>
        <w:rPr>
          <w:rFonts w:ascii="Times New Roman" w:hAnsi="Times New Roman"/>
          <w:b w:val="0"/>
          <w:i w:val="0"/>
          <w:color w:val="000000"/>
          <w:sz w:val="26"/>
        </w:rPr>
        <w:t xml:space="preserve">, </w:t>
      </w:r>
      <w:r>
        <w:rPr>
          <w:rFonts w:ascii="Consolas" w:hAnsi="Consolas"/>
          <w:b w:val="0"/>
          <w:i w:val="0"/>
          <w:color w:val="1E293B"/>
          <w:sz w:val="23"/>
        </w:rPr>
        <w:t>CANCELLED</w:t>
      </w:r>
      <w:r>
        <w:rPr>
          <w:rFonts w:ascii="Times New Roman" w:hAnsi="Times New Roman"/>
          <w:b w:val="0"/>
          <w:i w:val="0"/>
          <w:color w:val="000000"/>
          <w:sz w:val="26"/>
        </w:rPr>
        <w: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 xml:space="preserve">Cho phép khách hàng chủ động bấm "Hủy đơn hàng" khi đơn còn ở trạng thái </w:t>
      </w:r>
      <w:r>
        <w:rPr>
          <w:rFonts w:ascii="Consolas" w:hAnsi="Consolas"/>
          <w:b w:val="0"/>
          <w:i w:val="0"/>
          <w:color w:val="1E293B"/>
          <w:sz w:val="23"/>
        </w:rPr>
        <w:t>PENDING</w:t>
      </w:r>
      <w:r>
        <w:rPr>
          <w:rFonts w:ascii="Times New Roman" w:hAnsi="Times New Roman"/>
          <w:b w:val="0"/>
          <w:i w:val="0"/>
          <w:color w:val="000000"/>
          <w:sz w:val="26"/>
        </w:rPr>
        <w: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 xml:space="preserve">Tích hợp timeline hiển thị chi tiết hành trình vận chuyển thực tế từ GHN kèm mã vận đơn </w:t>
      </w:r>
      <w:r>
        <w:rPr>
          <w:rFonts w:ascii="Consolas" w:hAnsi="Consolas"/>
          <w:b w:val="0"/>
          <w:i w:val="0"/>
          <w:color w:val="1E293B"/>
          <w:sz w:val="23"/>
        </w:rPr>
        <w:t>trackingCode</w:t>
      </w:r>
      <w:r>
        <w:rPr>
          <w:rFonts w:ascii="Times New Roman" w:hAnsi="Times New Roman"/>
          <w:b w:val="0"/>
          <w:i w:val="0"/>
          <w:color w:val="000000"/>
          <w:sz w:val="26"/>
        </w:rPr>
        <w: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Cung cấp nút liên kết mở phòng Chat trực tiếp với nhân viên hỗ trợ theo từng đơn hàng.</w:t>
      </w:r>
    </w:p>
    <w:p>
      <w:pPr>
        <w:keepNext/>
        <w:spacing w:before="160" w:after="80"/>
        <w:ind w:firstLine="0"/>
      </w:pPr>
      <w:r>
        <w:rPr>
          <w:rFonts w:ascii="Times New Roman" w:hAnsi="Times New Roman"/>
          <w:b/>
          <w:color w:val="0F172A"/>
          <w:sz w:val="26"/>
        </w:rPr>
        <w:t>3.2.7. Trang Quản lý Ví Shop &amp; Nạp tiền VietQR</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/wallet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Hiển thị số dư hiện tại trong ví nội bộ của người dùng.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 xml:space="preserve">Modal Nạp tiền với các mệnh giá gợi ý (100.000đ, 200.000đ, 500.000đ, 1.000.000đ) và sinh mã VietQR nạp ví cú pháp </w:t>
      </w:r>
      <w:r>
        <w:rPr>
          <w:rFonts w:ascii="Consolas" w:hAnsi="Consolas"/>
          <w:b w:val="0"/>
          <w:i w:val="0"/>
          <w:color w:val="1E293B"/>
          <w:sz w:val="23"/>
        </w:rPr>
        <w:t>NAP...</w:t>
      </w:r>
      <w:r>
        <w:rPr>
          <w:rFonts w:ascii="Times New Roman" w:hAnsi="Times New Roman"/>
          <w:b w:val="0"/>
          <w:i w:val="0"/>
          <w:color w:val="000000"/>
          <w:sz w:val="26"/>
        </w:rPr>
        <w: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Danh sách lịch sử biến động số dư hiển thị trực quan các giao dịch: Nạp tiền (TOPUP), Thanh toán đơn hàng (PURCHASE_PAYMENT), Hoàn tiền hủy đơn (REFUND).</w:t>
      </w:r>
    </w:p>
    <w:p>
      <w:pPr>
        <w:keepNext/>
        <w:spacing w:before="160" w:after="80"/>
        <w:ind w:firstLine="0"/>
      </w:pPr>
      <w:r>
        <w:rPr>
          <w:rFonts w:ascii="Times New Roman" w:hAnsi="Times New Roman"/>
          <w:b/>
          <w:color w:val="0F172A"/>
          <w:sz w:val="26"/>
        </w:rPr>
        <w:t>3.2.8. Giao diện Chat trực tuyến Realtime</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/chat/[roomId]</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Phòng chat hỗ trợ trực tiếp giữa khách hàng và nhân viên cửa hàng, gắn liền theo ngữ cảnh đơn hàng cụ thể.</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Giao diện tin nhắn hai chiều, hiển thị trạng thái đã đọc, thời gian gửi và hỗ trợ gửi ảnh minh họa.</w:t>
      </w:r>
    </w:p>
    <w:p>
      <w:pPr>
        <w:keepNext/>
        <w:spacing w:before="160" w:after="80"/>
        <w:ind w:firstLine="0"/>
      </w:pPr>
      <w:r>
        <w:rPr>
          <w:rFonts w:ascii="Times New Roman" w:hAnsi="Times New Roman"/>
          <w:b/>
          <w:color w:val="0F172A"/>
          <w:sz w:val="26"/>
        </w:rPr>
        <w:t>3.2.9. Trang Đánh giá sản phẩm đã mua</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/products/[id]</w:t>
      </w:r>
      <w:r>
        <w:rPr>
          <w:rFonts w:ascii="Times New Roman" w:hAnsi="Times New Roman"/>
          <w:b w:val="0"/>
          <w:i w:val="0"/>
          <w:color w:val="000000"/>
          <w:sz w:val="26"/>
        </w:rPr>
        <w:t xml:space="preserve"> (khung Review)</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Chỉ kích hoạt cho các khách hàng đã hoàn thành đơn hàng chứa sản phẩm đó (</w:t>
      </w:r>
      <w:r>
        <w:rPr>
          <w:rFonts w:ascii="Consolas" w:hAnsi="Consolas"/>
          <w:b w:val="0"/>
          <w:i w:val="0"/>
          <w:color w:val="1E293B"/>
          <w:sz w:val="23"/>
        </w:rPr>
        <w:t>status === 'COMPLETED'</w:t>
      </w:r>
      <w:r>
        <w:rPr>
          <w:rFonts w:ascii="Times New Roman" w:hAnsi="Times New Roman"/>
          <w:b w:val="0"/>
          <w:i w:val="0"/>
          <w:color w:val="000000"/>
          <w:sz w:val="26"/>
        </w:rPr>
        <w: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Cho phép chọn số sao từ 1 đến 5 sao, viết nhận xét chi tiết và đăng tải tối đa 5 hình ảnh thực tế của sản phẩm.</w:t>
      </w:r>
    </w:p>
    <w:p>
      <w:pPr>
        <w:keepNext/>
        <w:spacing w:before="160" w:after="80"/>
        <w:ind w:firstLine="0"/>
      </w:pPr>
      <w:r>
        <w:rPr>
          <w:rFonts w:ascii="Times New Roman" w:hAnsi="Times New Roman"/>
          <w:b/>
          <w:color w:val="0F172A"/>
          <w:sz w:val="26"/>
        </w:rPr>
        <w:t>3.2.10. Trang Quản lý Danh sách Yêu thích (Wishlist)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/wishlist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Liệt kê toàn bộ các sản phẩm mà khách hàng đã bấm lưu yêu thích.</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Hỗ trợ thao tác xóa nhanh khỏi danh sách hoặc bấm thêm ngay vào giỏ hàng để tiến hành mua sắm.</w:t>
      </w:r>
    </w:p>
    <w:p>
      <w:pPr>
        <w:keepNext/>
        <w:spacing w:before="160" w:after="80"/>
        <w:ind w:firstLine="0"/>
      </w:pPr>
      <w:r>
        <w:rPr>
          <w:rFonts w:ascii="Times New Roman" w:hAnsi="Times New Roman"/>
          <w:b/>
          <w:color w:val="0F172A"/>
          <w:sz w:val="26"/>
        </w:rPr>
        <w:t>3.2.11. Trang Đăng ký, Xác thực OTP &amp; Đăng nhập</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/register</w:t>
      </w:r>
      <w:r>
        <w:rPr>
          <w:rFonts w:ascii="Times New Roman" w:hAnsi="Times New Roman"/>
          <w:b w:val="0"/>
          <w:i w:val="0"/>
          <w:color w:val="000000"/>
          <w:sz w:val="26"/>
        </w:rPr>
        <w:t xml:space="preserve">, </w:t>
      </w:r>
      <w:r>
        <w:rPr>
          <w:rFonts w:ascii="Consolas" w:hAnsi="Consolas"/>
          <w:b w:val="0"/>
          <w:i w:val="0"/>
          <w:color w:val="1E293B"/>
          <w:sz w:val="23"/>
        </w:rPr>
        <w:t>/verify-otp</w:t>
      </w:r>
      <w:r>
        <w:rPr>
          <w:rFonts w:ascii="Times New Roman" w:hAnsi="Times New Roman"/>
          <w:b w:val="0"/>
          <w:i w:val="0"/>
          <w:color w:val="000000"/>
          <w:sz w:val="26"/>
        </w:rPr>
        <w:t xml:space="preserve">, </w:t>
      </w:r>
      <w:r>
        <w:rPr>
          <w:rFonts w:ascii="Consolas" w:hAnsi="Consolas"/>
          <w:b w:val="0"/>
          <w:i w:val="0"/>
          <w:color w:val="1E293B"/>
          <w:sz w:val="23"/>
        </w:rPr>
        <w:t>/login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Đăng ký tài khoản mới kèm cơ chế bảo mật gửi mã OTP 6 số qua email.</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Màn hình nhập OTP đếm ngược 5 phút với giới hạn 5 lần nhập sai và thời gian chờ 60 giây giữa các lần gửi lại mã.</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Đăng nhập bảo mật qua NextAuth Credentials JWT session.</w:t>
      </w:r>
    </w:p>
    <w:p>
      <w:pPr>
        <w:keepNext/>
        <w:spacing w:before="240" w:after="120"/>
        <w:ind w:firstLine="0"/>
      </w:pPr>
      <w:r>
        <w:rPr>
          <w:rFonts w:ascii="Times New Roman" w:hAnsi="Times New Roman"/>
          <w:b/>
          <w:color w:val="1E3A8A"/>
          <w:sz w:val="28"/>
        </w:rPr>
        <w:t>3.3. Giao diện trang Quản trị (Admin Bento Grid)</w:t>
      </w:r>
    </w:p>
    <w:p>
      <w:pPr>
        <w:spacing w:before="0" w:after="120" w:line="324" w:lineRule="auto"/>
        <w:ind w:firstLine="567"/>
        <w:jc w:val="both"/>
      </w:pPr>
      <w:r>
        <w:rPr>
          <w:rFonts w:ascii="Times New Roman" w:hAnsi="Times New Roman"/>
          <w:b w:val="0"/>
          <w:i w:val="0"/>
          <w:color w:val="000000"/>
          <w:sz w:val="26"/>
        </w:rPr>
        <w:t>Hệ thống quản trị được thiết kế theo phong cách hiện đại Bento Grid, tối ưu hóa hiển thị trên màn hình lớn cho phép giám sát toàn bộ hoạt động kinh doanh trong tầm mắt:</w:t>
      </w:r>
    </w:p>
    <w:p>
      <w:pPr>
        <w:keepNext/>
        <w:spacing w:before="160" w:after="80"/>
        <w:ind w:firstLine="0"/>
      </w:pPr>
      <w:r>
        <w:rPr>
          <w:rFonts w:ascii="Times New Roman" w:hAnsi="Times New Roman"/>
          <w:b/>
          <w:color w:val="0F172A"/>
          <w:sz w:val="26"/>
        </w:rPr>
        <w:t>3.3.1. Dashboard phân tích doanh thu Realtime (Bento Grid)</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/admin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Thực thi đồng thời 21 truy vấn Prisma phân tích chuyên sâu các chỉ số kinh doanh: Doanh thu theo kỳ (hôm nay, 7 ngày, 30 ngày), Tỷ lệ tăng trưởng doanh thu so với ngày hôm trước, Tổng đơn hàng, Tỷ lệ giao hàng thành công GHN, Tỷ lệ khớp tự động VietQR, Số lượng khách hàng mới.</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Biểu đồ Sparkline và Trend phân tích doanh thu theo từng khung giờ trong ngày hoặc từng ngày trong tháng.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Biểu đồ cơ cấu phương thức thanh toán: Tỷ trọng giữa VietQR chuyển khoản, Ví Shop và Giao hàng thu tiền COD.</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Khung cảnh báo khẩn cấp (Urgent Actions): Tự động gom các giao dịch ngân hàng chưa khớp, sản phẩm tồn kho sắp hết (≤ 3 món) và các đơn hàng đang chờ duyệt.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 xml:space="preserve">Tích hợp Pusher channel </w:t>
      </w:r>
      <w:r>
        <w:rPr>
          <w:rFonts w:ascii="Consolas" w:hAnsi="Consolas"/>
          <w:b w:val="0"/>
          <w:i w:val="0"/>
          <w:color w:val="1E293B"/>
          <w:sz w:val="23"/>
        </w:rPr>
        <w:t>private-admin-channel</w:t>
      </w:r>
      <w:r>
        <w:rPr>
          <w:rFonts w:ascii="Times New Roman" w:hAnsi="Times New Roman"/>
          <w:b w:val="0"/>
          <w:i w:val="0"/>
          <w:color w:val="000000"/>
          <w:sz w:val="26"/>
        </w:rPr>
        <w:t xml:space="preserve"> tự động cập nhật số liệu ngay lập tức khi phát sinh đơn mới hoặc thanh toán thành công.</w:t>
      </w:r>
    </w:p>
    <w:p>
      <w:pPr>
        <w:keepNext/>
        <w:spacing w:before="160" w:after="80"/>
        <w:ind w:firstLine="0"/>
      </w:pPr>
      <w:r>
        <w:rPr>
          <w:rFonts w:ascii="Times New Roman" w:hAnsi="Times New Roman"/>
          <w:b/>
          <w:color w:val="0F172A"/>
          <w:sz w:val="26"/>
        </w:rPr>
        <w:t>3.3.2. Quản lý Đơn hàng &amp; Duyệt FSM</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/admin/orders</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Danh sách bảng đơn hàng đầy đủ, lọc nhanh theo trạng thái đơn và trạng thái thanh toán.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Thao tác một chạm: Duyệt đơn (</w:t>
      </w:r>
      <w:r>
        <w:rPr>
          <w:rFonts w:ascii="Consolas" w:hAnsi="Consolas"/>
          <w:b w:val="0"/>
          <w:i w:val="0"/>
          <w:color w:val="1E293B"/>
          <w:sz w:val="23"/>
        </w:rPr>
        <w:t>CONFIRMED</w:t>
      </w:r>
      <w:r>
        <w:rPr>
          <w:rFonts w:ascii="Times New Roman" w:hAnsi="Times New Roman"/>
          <w:b w:val="0"/>
          <w:i w:val="0"/>
          <w:color w:val="000000"/>
          <w:sz w:val="26"/>
        </w:rPr>
        <w:t>), Chuyển sang đóng gói (</w:t>
      </w:r>
      <w:r>
        <w:rPr>
          <w:rFonts w:ascii="Consolas" w:hAnsi="Consolas"/>
          <w:b w:val="0"/>
          <w:i w:val="0"/>
          <w:color w:val="1E293B"/>
          <w:sz w:val="23"/>
        </w:rPr>
        <w:t>PROCESSING</w:t>
      </w:r>
      <w:r>
        <w:rPr>
          <w:rFonts w:ascii="Times New Roman" w:hAnsi="Times New Roman"/>
          <w:b w:val="0"/>
          <w:i w:val="0"/>
          <w:color w:val="000000"/>
          <w:sz w:val="26"/>
        </w:rPr>
        <w:t xml:space="preserve"> - tự động tạo mã GHN), Đã giao hàng (</w:t>
      </w:r>
      <w:r>
        <w:rPr>
          <w:rFonts w:ascii="Consolas" w:hAnsi="Consolas"/>
          <w:b w:val="0"/>
          <w:i w:val="0"/>
          <w:color w:val="1E293B"/>
          <w:sz w:val="23"/>
        </w:rPr>
        <w:t>COMPLETED</w:t>
      </w:r>
      <w:r>
        <w:rPr>
          <w:rFonts w:ascii="Times New Roman" w:hAnsi="Times New Roman"/>
          <w:b w:val="0"/>
          <w:i w:val="0"/>
          <w:color w:val="000000"/>
          <w:sz w:val="26"/>
        </w:rPr>
        <w:t>), hoặc Hủy đơn (</w:t>
      </w:r>
      <w:r>
        <w:rPr>
          <w:rFonts w:ascii="Consolas" w:hAnsi="Consolas"/>
          <w:b w:val="0"/>
          <w:i w:val="0"/>
          <w:color w:val="1E293B"/>
          <w:sz w:val="23"/>
        </w:rPr>
        <w:t>CANCELLED</w:t>
      </w:r>
      <w:r>
        <w:rPr>
          <w:rFonts w:ascii="Times New Roman" w:hAnsi="Times New Roman"/>
          <w:b w:val="0"/>
          <w:i w:val="0"/>
          <w:color w:val="000000"/>
          <w:sz w:val="26"/>
        </w:rPr>
        <w: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Hỗ trợ đánh dấu đã thanh toán thủ công đối với các đơn hàng khách chuyển khoản ngoài hoặc thanh toán tiền mặt tại quầy.</w:t>
      </w:r>
    </w:p>
    <w:p>
      <w:pPr>
        <w:keepNext/>
        <w:spacing w:before="160" w:after="80"/>
        <w:ind w:firstLine="0"/>
      </w:pPr>
      <w:r>
        <w:rPr>
          <w:rFonts w:ascii="Times New Roman" w:hAnsi="Times New Roman"/>
          <w:b/>
          <w:color w:val="0F172A"/>
          <w:sz w:val="26"/>
        </w:rPr>
        <w:t>3.3.3. Quản lý Sản phẩm, Tồn kho &amp; Ma trận Biến thể</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/admin/products</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Danh sách sản phẩm, hiển thị giá bán, danh mục và tổng số lượng tồn kho khả dụng.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Công cụ Matrix Generator: Cho phép nhập danh sách màu sắc và kích cỡ, hệ thống tự động sinh ra hàng loạt biến thể SKU với mã định danh duy nhất.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 xml:space="preserve">Tải ảnh sản phẩm lên máy chủ Cloudinary, chỉnh sửa chi tiết và xóa an toàn (Soft Delete </w:t>
      </w:r>
      <w:r>
        <w:rPr>
          <w:rFonts w:ascii="Consolas" w:hAnsi="Consolas"/>
          <w:b w:val="0"/>
          <w:i w:val="0"/>
          <w:color w:val="1E293B"/>
          <w:sz w:val="23"/>
        </w:rPr>
        <w:t>isActive = false</w:t>
      </w:r>
      <w:r>
        <w:rPr>
          <w:rFonts w:ascii="Times New Roman" w:hAnsi="Times New Roman"/>
          <w:b w:val="0"/>
          <w:i w:val="0"/>
          <w:color w:val="000000"/>
          <w:sz w:val="26"/>
        </w:rPr>
        <w:t>).</w:t>
      </w:r>
    </w:p>
    <w:p>
      <w:pPr>
        <w:keepNext/>
        <w:spacing w:before="160" w:after="80"/>
        <w:ind w:firstLine="0"/>
      </w:pPr>
      <w:r>
        <w:rPr>
          <w:rFonts w:ascii="Times New Roman" w:hAnsi="Times New Roman"/>
          <w:b/>
          <w:color w:val="0F172A"/>
          <w:sz w:val="26"/>
        </w:rPr>
        <w:t>3.3.4. Quản lý Vận đơn Giao Hàng Nhanh</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/admin/shipments</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Theo dõi toàn bộ các bưu kiện đã bàn giao cho GHN, hiển thị mã tracking, tiền thu hộ COD và trạng thái lộ trình bưu tá.</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Xem chi tiết lịch sử nhật ký vận chuyển (Shipping Logs) được đồng bộ tự động qua GHN Webhook.</w:t>
      </w:r>
    </w:p>
    <w:p>
      <w:pPr>
        <w:keepNext/>
        <w:spacing w:before="160" w:after="80"/>
        <w:ind w:firstLine="0"/>
      </w:pPr>
      <w:r>
        <w:rPr>
          <w:rFonts w:ascii="Times New Roman" w:hAnsi="Times New Roman"/>
          <w:b/>
          <w:color w:val="0F172A"/>
          <w:sz w:val="26"/>
        </w:rPr>
        <w:t>3.3.5. Đối soát Giao dịch Ngân hàng VietQR Thủ công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/admin/transactions</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Bảng tổng hợp các giao dịch ngân hàng khớp qua Webhook.</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Khung xử lý đối soát thủ công: Cho phép Admin nhập mã đơn hàng và số tiền để cưỡng chế khớp tiền cho các đơn hàng bị khách chuyển khoản sai cú pháp hoặc đơn quá hạn 15 phút ("hồi sinh" đơn hàng an toàn với cơ chế tái giữ kho).</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Toàn bộ giao dịch đối soát tay đều được ghi nhận dấu vết kiểm toán kèm email Admin thực hiện.</w:t>
      </w:r>
    </w:p>
    <w:p>
      <w:pPr>
        <w:keepNext/>
        <w:spacing w:before="160" w:after="80"/>
        <w:ind w:firstLine="0"/>
      </w:pPr>
      <w:r>
        <w:rPr>
          <w:rFonts w:ascii="Times New Roman" w:hAnsi="Times New Roman"/>
          <w:b/>
          <w:color w:val="0F172A"/>
          <w:sz w:val="26"/>
        </w:rPr>
        <w:t>3.3.6. Quản lý Mã giảm giá Coupon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/admin/coupons</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Thêm mới, chỉnh sửa và cấu hình mã giảm giá theo số tiền cố định, theo tỷ lệ phần trăm hoặc miễn phí giao hàng.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Giới hạn số lượt dùng tối đa, giá trị đơn hàng tối thiểu và thời hạn áp dụng.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Chức năng tắt kích hoạt mềm (Soft Deactivate) bảo toàn lịch sử giao dịch của các đơn cũ.</w:t>
      </w:r>
    </w:p>
    <w:p>
      <w:pPr>
        <w:keepNext/>
        <w:spacing w:before="160" w:after="80"/>
        <w:ind w:firstLine="0"/>
      </w:pPr>
      <w:r>
        <w:rPr>
          <w:rFonts w:ascii="Times New Roman" w:hAnsi="Times New Roman"/>
          <w:b/>
          <w:color w:val="0F172A"/>
          <w:sz w:val="26"/>
        </w:rPr>
        <w:t>3.3.7. Quản lý Người dùng &amp; Ma trận Phân quyền STAFF</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/admin/users</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Quản lý danh sách tài khoản khách hàng và nhân viên.</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Phân quyền RBAC 3 cấp (</w:t>
      </w:r>
      <w:r>
        <w:rPr>
          <w:rFonts w:ascii="Consolas" w:hAnsi="Consolas"/>
          <w:b w:val="0"/>
          <w:i w:val="0"/>
          <w:color w:val="1E293B"/>
          <w:sz w:val="23"/>
        </w:rPr>
        <w:t>CUSTOMER</w:t>
      </w:r>
      <w:r>
        <w:rPr>
          <w:rFonts w:ascii="Times New Roman" w:hAnsi="Times New Roman"/>
          <w:b w:val="0"/>
          <w:i w:val="0"/>
          <w:color w:val="000000"/>
          <w:sz w:val="26"/>
        </w:rPr>
        <w:t xml:space="preserve">, </w:t>
      </w:r>
      <w:r>
        <w:rPr>
          <w:rFonts w:ascii="Consolas" w:hAnsi="Consolas"/>
          <w:b w:val="0"/>
          <w:i w:val="0"/>
          <w:color w:val="1E293B"/>
          <w:sz w:val="23"/>
        </w:rPr>
        <w:t>STAFF</w:t>
      </w:r>
      <w:r>
        <w:rPr>
          <w:rFonts w:ascii="Times New Roman" w:hAnsi="Times New Roman"/>
          <w:b w:val="0"/>
          <w:i w:val="0"/>
          <w:color w:val="000000"/>
          <w:sz w:val="26"/>
        </w:rPr>
        <w:t xml:space="preserve">, </w:t>
      </w:r>
      <w:r>
        <w:rPr>
          <w:rFonts w:ascii="Consolas" w:hAnsi="Consolas"/>
          <w:b w:val="0"/>
          <w:i w:val="0"/>
          <w:color w:val="1E293B"/>
          <w:sz w:val="23"/>
        </w:rPr>
        <w:t>ADMIN</w:t>
      </w:r>
      <w:r>
        <w:rPr>
          <w:rFonts w:ascii="Times New Roman" w:hAnsi="Times New Roman"/>
          <w:b w:val="0"/>
          <w:i w:val="0"/>
          <w:color w:val="000000"/>
          <w:sz w:val="26"/>
        </w:rPr>
        <w: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 xml:space="preserve">Khi phân vai trò </w:t>
      </w:r>
      <w:r>
        <w:rPr>
          <w:rFonts w:ascii="Consolas" w:hAnsi="Consolas"/>
          <w:b w:val="0"/>
          <w:i w:val="0"/>
          <w:color w:val="1E293B"/>
          <w:sz w:val="23"/>
        </w:rPr>
        <w:t>STAFF</w:t>
      </w:r>
      <w:r>
        <w:rPr>
          <w:rFonts w:ascii="Times New Roman" w:hAnsi="Times New Roman"/>
          <w:b w:val="0"/>
          <w:i w:val="0"/>
          <w:color w:val="000000"/>
          <w:sz w:val="26"/>
        </w:rPr>
        <w:t xml:space="preserve">, hệ thống mở Ma trận phân quyền cho phép tích chọn cấp quyền linh hoạt theo từng module: </w:t>
      </w:r>
      <w:r>
        <w:rPr>
          <w:rFonts w:ascii="Consolas" w:hAnsi="Consolas"/>
          <w:b w:val="0"/>
          <w:i w:val="0"/>
          <w:color w:val="1E293B"/>
          <w:sz w:val="23"/>
        </w:rPr>
        <w:t>orders</w:t>
      </w:r>
      <w:r>
        <w:rPr>
          <w:rFonts w:ascii="Times New Roman" w:hAnsi="Times New Roman"/>
          <w:b w:val="0"/>
          <w:i w:val="0"/>
          <w:color w:val="000000"/>
          <w:sz w:val="26"/>
        </w:rPr>
        <w:t xml:space="preserve"> (Quản lý đơn), </w:t>
      </w:r>
      <w:r>
        <w:rPr>
          <w:rFonts w:ascii="Consolas" w:hAnsi="Consolas"/>
          <w:b w:val="0"/>
          <w:i w:val="0"/>
          <w:color w:val="1E293B"/>
          <w:sz w:val="23"/>
        </w:rPr>
        <w:t>products</w:t>
      </w:r>
      <w:r>
        <w:rPr>
          <w:rFonts w:ascii="Times New Roman" w:hAnsi="Times New Roman"/>
          <w:b w:val="0"/>
          <w:i w:val="0"/>
          <w:color w:val="000000"/>
          <w:sz w:val="26"/>
        </w:rPr>
        <w:t xml:space="preserve"> (Quản lý hàng), </w:t>
      </w:r>
      <w:r>
        <w:rPr>
          <w:rFonts w:ascii="Consolas" w:hAnsi="Consolas"/>
          <w:b w:val="0"/>
          <w:i w:val="0"/>
          <w:color w:val="1E293B"/>
          <w:sz w:val="23"/>
        </w:rPr>
        <w:t>shipments</w:t>
      </w:r>
      <w:r>
        <w:rPr>
          <w:rFonts w:ascii="Times New Roman" w:hAnsi="Times New Roman"/>
          <w:b w:val="0"/>
          <w:i w:val="0"/>
          <w:color w:val="000000"/>
          <w:sz w:val="26"/>
        </w:rPr>
        <w:t xml:space="preserve"> (Theo dõi vận đơn), </w:t>
      </w:r>
      <w:r>
        <w:rPr>
          <w:rFonts w:ascii="Consolas" w:hAnsi="Consolas"/>
          <w:b w:val="0"/>
          <w:i w:val="0"/>
          <w:color w:val="1E293B"/>
          <w:sz w:val="23"/>
        </w:rPr>
        <w:t>chat</w:t>
      </w:r>
      <w:r>
        <w:rPr>
          <w:rFonts w:ascii="Times New Roman" w:hAnsi="Times New Roman"/>
          <w:b w:val="0"/>
          <w:i w:val="0"/>
          <w:color w:val="000000"/>
          <w:sz w:val="26"/>
        </w:rPr>
        <w:t xml:space="preserve"> (Trực chat CSKH), </w:t>
      </w:r>
      <w:r>
        <w:rPr>
          <w:rFonts w:ascii="Consolas" w:hAnsi="Consolas"/>
          <w:b w:val="0"/>
          <w:i w:val="0"/>
          <w:color w:val="1E293B"/>
          <w:sz w:val="23"/>
        </w:rPr>
        <w:t>reviews</w:t>
      </w:r>
      <w:r>
        <w:rPr>
          <w:rFonts w:ascii="Times New Roman" w:hAnsi="Times New Roman"/>
          <w:b w:val="0"/>
          <w:i w:val="0"/>
          <w:color w:val="000000"/>
          <w:sz w:val="26"/>
        </w:rPr>
        <w:t xml:space="preserve"> (Kiểm duyệt đánh giá).</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Tích hợp hàng rào an toàn chống Admin tự khóa tài khoản của mình và chống hạ quyền Admin duy nhất.</w:t>
      </w:r>
    </w:p>
    <w:p>
      <w:pPr>
        <w:keepNext/>
        <w:spacing w:before="160" w:after="80"/>
        <w:ind w:firstLine="0"/>
      </w:pPr>
      <w:r>
        <w:rPr>
          <w:rFonts w:ascii="Times New Roman" w:hAnsi="Times New Roman"/>
          <w:b/>
          <w:color w:val="0F172A"/>
          <w:sz w:val="26"/>
        </w:rPr>
        <w:t>3.3.8. Trung tâm Hỗ trợ Chat CSKH</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/admin/chat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Quản lý tập trung toàn bộ các phòng chat của khách hàng theo đơn hàng.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 xml:space="preserve">Bộ lọc tìm kiếm nhanh theo tên khách hàng hoặc mã đơn hàng </w:t>
      </w:r>
      <w:r>
        <w:rPr>
          <w:rFonts w:ascii="Consolas" w:hAnsi="Consolas"/>
          <w:b w:val="0"/>
          <w:i w:val="0"/>
          <w:color w:val="1E293B"/>
          <w:sz w:val="23"/>
        </w:rPr>
        <w:t>DH...</w:t>
      </w:r>
      <w:r>
        <w:rPr>
          <w:rFonts w:ascii="Times New Roman" w:hAnsi="Times New Roman"/>
          <w:b w:val="0"/>
          <w:i w:val="0"/>
          <w:color w:val="000000"/>
          <w:sz w:val="26"/>
        </w:rPr>
        <w: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Tự động tham gia phòng chat và phản hồi tin nhắn tức thì cho khách hàng qua Pusher WebSockets.</w:t>
      </w:r>
    </w:p>
    <w:p>
      <w:pPr>
        <w:keepNext/>
        <w:spacing w:before="160" w:after="80"/>
        <w:ind w:firstLine="0"/>
      </w:pPr>
      <w:r>
        <w:rPr>
          <w:rFonts w:ascii="Times New Roman" w:hAnsi="Times New Roman"/>
          <w:b/>
          <w:color w:val="0F172A"/>
          <w:sz w:val="26"/>
        </w:rPr>
        <w:t>3.3.9. Kiểm duyệt &amp; Phản hồi Đánh giá Khách hàng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Vị trí tuyến đường:</w:t>
      </w:r>
      <w:r>
        <w:rPr>
          <w:rFonts w:ascii="Times New Roman" w:hAnsi="Times New Roman"/>
          <w:b w:val="0"/>
          <w:i w:val="0"/>
          <w:color w:val="000000"/>
          <w:sz w:val="26"/>
        </w:rPr>
        <w:t xml:space="preserve"> </w:t>
      </w:r>
      <w:r>
        <w:rPr>
          <w:rFonts w:ascii="Consolas" w:hAnsi="Consolas"/>
          <w:b w:val="0"/>
          <w:i w:val="0"/>
          <w:color w:val="1E293B"/>
          <w:sz w:val="23"/>
        </w:rPr>
        <w:t>/admin/reviews</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i w:val="0"/>
          <w:color w:val="000000"/>
          <w:sz w:val="26"/>
        </w:rPr>
        <w:t>Mô tả chức năng:</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Danh sách các đánh giá của khách hàng, lọc theo số sao và trạng thái kiểm duyệt.</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Cho phép Admin/Staff phê duyệt hiển thị, ẩn đánh giá tiêu cực vi phạm tiêu chuẩn hoặc viết câu trả lời phản hồi công khai xuất hiện dưới sản phẩm.</w:t>
      </w:r>
    </w:p>
    <w:p>
      <w:pPr>
        <w:keepNext/>
        <w:spacing w:before="240" w:after="120"/>
        <w:ind w:firstLine="0"/>
      </w:pPr>
      <w:r>
        <w:rPr>
          <w:rFonts w:ascii="Times New Roman" w:hAnsi="Times New Roman"/>
          <w:b/>
          <w:color w:val="1E3A8A"/>
          <w:sz w:val="28"/>
        </w:rPr>
        <w:t>3.4. Giao diện trang Nhân viên (Staff Portal)</w:t>
      </w:r>
    </w:p>
    <w:p>
      <w:pPr>
        <w:spacing w:before="0" w:after="120" w:line="324" w:lineRule="auto"/>
        <w:ind w:firstLine="567"/>
        <w:jc w:val="both"/>
      </w:pPr>
      <w:r>
        <w:rPr>
          <w:rFonts w:ascii="Times New Roman" w:hAnsi="Times New Roman"/>
          <w:b w:val="0"/>
          <w:i w:val="0"/>
          <w:color w:val="000000"/>
          <w:sz w:val="26"/>
        </w:rPr>
        <w:t>Để bảo đảm tính an toàn dữ liệu và bảo mật tài chính của doanh nghiệp, phân hệ dành cho Nhân viên vận hành (</w:t>
      </w:r>
      <w:r>
        <w:rPr>
          <w:rFonts w:ascii="Consolas" w:hAnsi="Consolas"/>
          <w:b w:val="0"/>
          <w:i w:val="0"/>
          <w:color w:val="1E293B"/>
          <w:sz w:val="23"/>
        </w:rPr>
        <w:t>STAFF</w:t>
      </w:r>
      <w:r>
        <w:rPr>
          <w:rFonts w:ascii="Times New Roman" w:hAnsi="Times New Roman"/>
          <w:b w:val="0"/>
          <w:i w:val="0"/>
          <w:color w:val="000000"/>
          <w:sz w:val="26"/>
        </w:rPr>
        <w:t>) được thiết kế với các quy tắc kiểm soát truy cập nghiêm ngặt:</w:t>
      </w:r>
    </w:p>
    <w:p>
      <w:pPr>
        <w:spacing w:before="0" w:after="60" w:line="324" w:lineRule="auto"/>
        <w:ind w:left="454" w:hanging="283"/>
      </w:pPr>
      <w:r>
        <w:rPr>
          <w:rFonts w:ascii="Times New Roman" w:hAnsi="Times New Roman"/>
          <w:b/>
          <w:color w:val="1E3A8A"/>
          <w:sz w:val="26"/>
        </w:rPr>
        <w:t xml:space="preserve">1.  </w:t>
      </w:r>
      <w:r>
        <w:rPr>
          <w:rFonts w:ascii="Times New Roman" w:hAnsi="Times New Roman"/>
          <w:b/>
          <w:i w:val="0"/>
          <w:color w:val="000000"/>
          <w:sz w:val="26"/>
        </w:rPr>
        <w:t>Thanh điều hướng Sidebar linh hoạt:</w:t>
      </w:r>
      <w:r>
        <w:rPr>
          <w:rFonts w:ascii="Times New Roman" w:hAnsi="Times New Roman"/>
          <w:b w:val="0"/>
          <w:i w:val="0"/>
          <w:color w:val="000000"/>
          <w:sz w:val="26"/>
        </w:rPr>
        <w:t xml:space="preserve"> Giao diện tự động đọc mảng quyền </w:t>
      </w:r>
      <w:r>
        <w:rPr>
          <w:rFonts w:ascii="Consolas" w:hAnsi="Consolas"/>
          <w:b w:val="0"/>
          <w:i w:val="0"/>
          <w:color w:val="1E293B"/>
          <w:sz w:val="23"/>
        </w:rPr>
        <w:t>permissions</w:t>
      </w:r>
      <w:r>
        <w:rPr>
          <w:rFonts w:ascii="Times New Roman" w:hAnsi="Times New Roman"/>
          <w:b w:val="0"/>
          <w:i w:val="0"/>
          <w:color w:val="000000"/>
          <w:sz w:val="26"/>
        </w:rPr>
        <w:t xml:space="preserve"> trong JWT session của nhân viên và chỉ hiển thị các mục menu được cấp quyền; các mục không có quyền truy cập bị ẩn hoàn toàn.</w:t>
      </w:r>
    </w:p>
    <w:p>
      <w:pPr>
        <w:spacing w:before="0" w:after="60" w:line="324" w:lineRule="auto"/>
        <w:ind w:left="454" w:hanging="283"/>
      </w:pPr>
      <w:r>
        <w:rPr>
          <w:rFonts w:ascii="Times New Roman" w:hAnsi="Times New Roman"/>
          <w:b/>
          <w:color w:val="1E3A8A"/>
          <w:sz w:val="26"/>
        </w:rPr>
        <w:t xml:space="preserve">2.  </w:t>
      </w:r>
      <w:r>
        <w:rPr>
          <w:rFonts w:ascii="Times New Roman" w:hAnsi="Times New Roman"/>
          <w:b/>
          <w:i w:val="0"/>
          <w:color w:val="000000"/>
          <w:sz w:val="26"/>
        </w:rPr>
        <w:t>Ẩn hoàn toàn dữ liệu tài chính:</w:t>
      </w:r>
      <w:r>
        <w:rPr>
          <w:rFonts w:ascii="Times New Roman" w:hAnsi="Times New Roman"/>
          <w:b w:val="0"/>
          <w:i w:val="0"/>
          <w:color w:val="000000"/>
          <w:sz w:val="26"/>
        </w:rPr>
        <w:t xml:space="preserve"> Dashboard của nhân viên chỉ hiển thị số lượng đơn hàng vận hành cần xử lý; toàn bộ các thẻ doanh thu, tỷ lệ tăng trưởng tiền tệ, thông tin tài khoản ngân hàng và công cụ đối soát tiền đều bị ẩn tuyệt đối.</w:t>
      </w:r>
    </w:p>
    <w:p>
      <w:pPr>
        <w:spacing w:before="0" w:after="60" w:line="324" w:lineRule="auto"/>
        <w:ind w:left="454" w:hanging="283"/>
      </w:pPr>
      <w:r>
        <w:rPr>
          <w:rFonts w:ascii="Times New Roman" w:hAnsi="Times New Roman"/>
          <w:b/>
          <w:color w:val="1E3A8A"/>
          <w:sz w:val="26"/>
        </w:rPr>
        <w:t xml:space="preserve">3.  </w:t>
      </w:r>
      <w:r>
        <w:rPr>
          <w:rFonts w:ascii="Times New Roman" w:hAnsi="Times New Roman"/>
          <w:b/>
          <w:i w:val="0"/>
          <w:color w:val="000000"/>
          <w:sz w:val="26"/>
        </w:rPr>
        <w:t>Chặn các hành vi phá hủy dữ liệu:</w:t>
      </w:r>
      <w:r>
        <w:rPr>
          <w:rFonts w:ascii="Times New Roman" w:hAnsi="Times New Roman"/>
          <w:b w:val="0"/>
          <w:i w:val="0"/>
          <w:color w:val="000000"/>
          <w:sz w:val="26"/>
        </w:rPr>
        <w:t xml:space="preserve"> Nhân viên không có quyền thực hiện các thao tác xóa vĩnh viễn (như xóa sản phẩm, xóa đánh giá hay cấu hình tài khoản người dùng khác); các thao tác này bị khóa cứng chỉ dành riêng cho Quản trị viên (</w:t>
      </w:r>
      <w:r>
        <w:rPr>
          <w:rFonts w:ascii="Consolas" w:hAnsi="Consolas"/>
          <w:b w:val="0"/>
          <w:i w:val="0"/>
          <w:color w:val="1E293B"/>
          <w:sz w:val="23"/>
        </w:rPr>
        <w:t>ADMIN</w:t>
      </w:r>
      <w:r>
        <w:rPr>
          <w:rFonts w:ascii="Times New Roman" w:hAnsi="Times New Roman"/>
          <w:b w:val="0"/>
          <w:i w:val="0"/>
          <w:color w:val="000000"/>
          <w:sz w:val="26"/>
        </w:rPr>
        <w:t>).</w:t>
      </w:r>
    </w:p>
    <w:p>
      <w:pPr>
        <w:keepNext/>
        <w:pageBreakBefore/>
        <w:spacing w:before="360" w:after="200"/>
        <w:ind w:firstLine="0"/>
      </w:pPr>
      <w:r>
        <w:rPr>
          <w:rFonts w:ascii="Times New Roman" w:hAnsi="Times New Roman"/>
          <w:b/>
          <w:color w:val="1E3A8A"/>
          <w:sz w:val="32"/>
        </w:rPr>
        <w:t>CHƯƠNG IV: KẾT LUẬN</w:t>
      </w:r>
    </w:p>
    <w:p>
      <w:pPr>
        <w:keepNext/>
        <w:spacing w:before="240" w:after="120"/>
        <w:ind w:firstLine="0"/>
      </w:pPr>
      <w:r>
        <w:rPr>
          <w:rFonts w:ascii="Times New Roman" w:hAnsi="Times New Roman"/>
          <w:b/>
          <w:color w:val="1E3A8A"/>
          <w:sz w:val="28"/>
        </w:rPr>
        <w:t>4.1. Ưu điểm của hệ thống</w:t>
      </w:r>
    </w:p>
    <w:p>
      <w:pPr>
        <w:spacing w:before="0" w:after="120" w:line="324" w:lineRule="auto"/>
        <w:ind w:firstLine="567"/>
        <w:jc w:val="both"/>
      </w:pPr>
      <w:r>
        <w:rPr>
          <w:rFonts w:ascii="Times New Roman" w:hAnsi="Times New Roman"/>
          <w:b w:val="0"/>
          <w:i w:val="0"/>
          <w:color w:val="000000"/>
          <w:sz w:val="26"/>
        </w:rPr>
        <w:t xml:space="preserve">Qua quá trình nghiên cứu, thiết kế và phát triển hoàn chỉnh, hệ thống </w:t>
      </w:r>
      <w:r>
        <w:rPr>
          <w:rFonts w:ascii="Times New Roman" w:hAnsi="Times New Roman"/>
          <w:b/>
          <w:i w:val="0"/>
          <w:color w:val="000000"/>
          <w:sz w:val="26"/>
        </w:rPr>
        <w:t>Shop QR Payment</w:t>
      </w:r>
      <w:r>
        <w:rPr>
          <w:rFonts w:ascii="Times New Roman" w:hAnsi="Times New Roman"/>
          <w:b w:val="0"/>
          <w:i w:val="0"/>
          <w:color w:val="000000"/>
          <w:sz w:val="26"/>
        </w:rPr>
        <w:t xml:space="preserve"> đã đạt được những ưu điểm vượt trội về mặt kỹ thuật và giá trị ứng dụng thực tế:</w:t>
      </w:r>
    </w:p>
    <w:p>
      <w:pPr>
        <w:spacing w:before="0" w:after="60" w:line="324" w:lineRule="auto"/>
        <w:ind w:left="454" w:hanging="283"/>
      </w:pPr>
      <w:r>
        <w:rPr>
          <w:rFonts w:ascii="Times New Roman" w:hAnsi="Times New Roman"/>
          <w:b/>
          <w:color w:val="1E3A8A"/>
          <w:sz w:val="26"/>
        </w:rPr>
        <w:t xml:space="preserve">1.  </w:t>
      </w:r>
      <w:r>
        <w:rPr>
          <w:rFonts w:ascii="Times New Roman" w:hAnsi="Times New Roman"/>
          <w:b/>
          <w:i w:val="0"/>
          <w:color w:val="000000"/>
          <w:sz w:val="26"/>
        </w:rPr>
        <w:t>Thanh toán tự động hóa hoàn toàn không chạm:</w:t>
      </w:r>
      <w:r>
        <w:rPr>
          <w:rFonts w:ascii="Times New Roman" w:hAnsi="Times New Roman"/>
          <w:b w:val="0"/>
          <w:i w:val="0"/>
          <w:color w:val="000000"/>
          <w:sz w:val="26"/>
        </w:rPr>
        <w:t xml:space="preserve"> Ứng dụng giải pháp mã VietQR động chuẩn Napas 247 kết hợp Webhook Casso giúp giảm thời gian xác nhận thanh toán từ hàng giờ (kiểm tra thủ công) xuống chỉ còn 2 – 5 giây, tỷ lệ sai sót bằng 0 và loại bỏ hoàn toàn nguy cơ gian lận biên lai chuyển khoản giả.</w:t>
      </w:r>
    </w:p>
    <w:p>
      <w:pPr>
        <w:spacing w:before="0" w:after="60" w:line="324" w:lineRule="auto"/>
        <w:ind w:left="454" w:hanging="283"/>
      </w:pPr>
      <w:r>
        <w:rPr>
          <w:rFonts w:ascii="Times New Roman" w:hAnsi="Times New Roman"/>
          <w:b/>
          <w:color w:val="1E3A8A"/>
          <w:sz w:val="26"/>
        </w:rPr>
        <w:t xml:space="preserve">2.  </w:t>
      </w:r>
      <w:r>
        <w:rPr>
          <w:rFonts w:ascii="Times New Roman" w:hAnsi="Times New Roman"/>
          <w:b/>
          <w:i w:val="0"/>
          <w:color w:val="000000"/>
          <w:sz w:val="26"/>
        </w:rPr>
        <w:t>Bảo đảm toàn vẹn dữ liệu và Chống Race Condition:</w:t>
      </w:r>
      <w:r>
        <w:rPr>
          <w:rFonts w:ascii="Times New Roman" w:hAnsi="Times New Roman"/>
          <w:b w:val="0"/>
          <w:i w:val="0"/>
          <w:color w:val="000000"/>
          <w:sz w:val="26"/>
        </w:rPr>
        <w:t xml:space="preserve"> Áp dụng kỹ thuật Compare-And-Swap (CAS) và giao dịch nguyên tử </w:t>
      </w:r>
      <w:r>
        <w:rPr>
          <w:rFonts w:ascii="Consolas" w:hAnsi="Consolas"/>
          <w:b w:val="0"/>
          <w:i w:val="0"/>
          <w:color w:val="1E293B"/>
          <w:sz w:val="23"/>
        </w:rPr>
        <w:t>prisma.$transaction</w:t>
      </w:r>
      <w:r>
        <w:rPr>
          <w:rFonts w:ascii="Times New Roman" w:hAnsi="Times New Roman"/>
          <w:b w:val="0"/>
          <w:i w:val="0"/>
          <w:color w:val="000000"/>
          <w:sz w:val="26"/>
        </w:rPr>
        <w:t xml:space="preserve"> trên PostgreSQL, bảo đảm không bao giờ xảy ra hiện tượng bán âm kho ngay cả khi nhiều khách hàng cùng tranh chấp mua một biến thể sản phẩm.</w:t>
      </w:r>
    </w:p>
    <w:p>
      <w:pPr>
        <w:spacing w:before="0" w:after="60" w:line="324" w:lineRule="auto"/>
        <w:ind w:left="454" w:hanging="283"/>
      </w:pPr>
      <w:r>
        <w:rPr>
          <w:rFonts w:ascii="Times New Roman" w:hAnsi="Times New Roman"/>
          <w:b/>
          <w:color w:val="1E3A8A"/>
          <w:sz w:val="26"/>
        </w:rPr>
        <w:t xml:space="preserve">3.  </w:t>
      </w:r>
      <w:r>
        <w:rPr>
          <w:rFonts w:ascii="Times New Roman" w:hAnsi="Times New Roman"/>
          <w:b/>
          <w:i w:val="0"/>
          <w:color w:val="000000"/>
          <w:sz w:val="26"/>
        </w:rPr>
        <w:t>Cơ chế Idempotency chống tấn công phát lại:</w:t>
      </w:r>
      <w:r>
        <w:rPr>
          <w:rFonts w:ascii="Times New Roman" w:hAnsi="Times New Roman"/>
          <w:b w:val="0"/>
          <w:i w:val="0"/>
          <w:color w:val="000000"/>
          <w:sz w:val="26"/>
        </w:rPr>
        <w:t xml:space="preserve"> Xử lý Webhook an toàn với khóa duy nhất </w:t>
      </w:r>
      <w:r>
        <w:rPr>
          <w:rFonts w:ascii="Consolas" w:hAnsi="Consolas"/>
          <w:b w:val="0"/>
          <w:i w:val="0"/>
          <w:color w:val="1E293B"/>
          <w:sz w:val="23"/>
        </w:rPr>
        <w:t>bankTransId</w:t>
      </w:r>
      <w:r>
        <w:rPr>
          <w:rFonts w:ascii="Times New Roman" w:hAnsi="Times New Roman"/>
          <w:b w:val="0"/>
          <w:i w:val="0"/>
          <w:color w:val="000000"/>
          <w:sz w:val="26"/>
        </w:rPr>
        <w:t>, chấp nhận việc ngân hàng gửi lặp webhook nhiều lần mà không gây cộng trùng đơn hàng hoặc số dư ví.</w:t>
      </w:r>
    </w:p>
    <w:p>
      <w:pPr>
        <w:spacing w:before="0" w:after="60" w:line="324" w:lineRule="auto"/>
        <w:ind w:left="454" w:hanging="283"/>
      </w:pPr>
      <w:r>
        <w:rPr>
          <w:rFonts w:ascii="Times New Roman" w:hAnsi="Times New Roman"/>
          <w:b/>
          <w:color w:val="1E3A8A"/>
          <w:sz w:val="26"/>
        </w:rPr>
        <w:t xml:space="preserve">4.  </w:t>
      </w:r>
      <w:r>
        <w:rPr>
          <w:rFonts w:ascii="Times New Roman" w:hAnsi="Times New Roman"/>
          <w:b/>
          <w:i w:val="0"/>
          <w:color w:val="000000"/>
          <w:sz w:val="26"/>
        </w:rPr>
        <w:t>Hệ thống Ví nội bộ và Hoàn tiền tự động:</w:t>
      </w:r>
      <w:r>
        <w:rPr>
          <w:rFonts w:ascii="Times New Roman" w:hAnsi="Times New Roman"/>
          <w:b w:val="0"/>
          <w:i w:val="0"/>
          <w:color w:val="000000"/>
          <w:sz w:val="26"/>
        </w:rPr>
        <w:t xml:space="preserve"> Cung cấp trải nghiệm mua sắm một chạm và cơ chế hoàn tiền tức thì 100% vào ví khi hủy đơn, giải quyết triệt để bài toán khiếu nại hoàn tiền trong thương mại điện tử.</w:t>
      </w:r>
    </w:p>
    <w:p>
      <w:pPr>
        <w:spacing w:before="0" w:after="60" w:line="324" w:lineRule="auto"/>
        <w:ind w:left="454" w:hanging="283"/>
      </w:pPr>
      <w:r>
        <w:rPr>
          <w:rFonts w:ascii="Times New Roman" w:hAnsi="Times New Roman"/>
          <w:b/>
          <w:color w:val="1E3A8A"/>
          <w:sz w:val="26"/>
        </w:rPr>
        <w:t xml:space="preserve">5.  </w:t>
      </w:r>
      <w:r>
        <w:rPr>
          <w:rFonts w:ascii="Times New Roman" w:hAnsi="Times New Roman"/>
          <w:b/>
          <w:i w:val="0"/>
          <w:color w:val="000000"/>
          <w:sz w:val="26"/>
        </w:rPr>
        <w:t>Giao tiếp Realtime hai chiều:</w:t>
      </w:r>
      <w:r>
        <w:rPr>
          <w:rFonts w:ascii="Times New Roman" w:hAnsi="Times New Roman"/>
          <w:b w:val="0"/>
          <w:i w:val="0"/>
          <w:color w:val="000000"/>
          <w:sz w:val="26"/>
        </w:rPr>
        <w:t xml:space="preserve"> Tích hợp Pusher WebSockets mang lại trải nghiệm tương tác trực tuyến mượt mà cho khách hàng và quản trị viên (tự động chuyển màn hình thanh toán, chat hỗ trợ, cập nhật dashboard thời gian thực).</w:t>
      </w:r>
    </w:p>
    <w:p>
      <w:pPr>
        <w:spacing w:before="0" w:after="60" w:line="324" w:lineRule="auto"/>
        <w:ind w:left="454" w:hanging="283"/>
      </w:pPr>
      <w:r>
        <w:rPr>
          <w:rFonts w:ascii="Times New Roman" w:hAnsi="Times New Roman"/>
          <w:b/>
          <w:color w:val="1E3A8A"/>
          <w:sz w:val="26"/>
        </w:rPr>
        <w:t xml:space="preserve">6.  </w:t>
      </w:r>
      <w:r>
        <w:rPr>
          <w:rFonts w:ascii="Times New Roman" w:hAnsi="Times New Roman"/>
          <w:b/>
          <w:i w:val="0"/>
          <w:color w:val="000000"/>
          <w:sz w:val="26"/>
        </w:rPr>
        <w:t>Kiểm thử tự động toàn diện:</w:t>
      </w:r>
      <w:r>
        <w:rPr>
          <w:rFonts w:ascii="Times New Roman" w:hAnsi="Times New Roman"/>
          <w:b w:val="0"/>
          <w:i w:val="0"/>
          <w:color w:val="000000"/>
          <w:sz w:val="26"/>
        </w:rPr>
        <w:t xml:space="preserve"> Hệ thống sở hữu bộ kiểm thử tự động gồm </w:t>
      </w:r>
      <w:r>
        <w:rPr>
          <w:rFonts w:ascii="Times New Roman" w:hAnsi="Times New Roman"/>
          <w:b/>
          <w:i w:val="0"/>
          <w:color w:val="000000"/>
          <w:sz w:val="26"/>
        </w:rPr>
        <w:t>452 ca kiểm thử</w:t>
      </w:r>
      <w:r>
        <w:rPr>
          <w:rFonts w:ascii="Times New Roman" w:hAnsi="Times New Roman"/>
          <w:b w:val="0"/>
          <w:i w:val="0"/>
          <w:color w:val="000000"/>
          <w:sz w:val="26"/>
        </w:rPr>
        <w:t xml:space="preserve"> (Unit Tests &amp; Integration Tests) bao phủ 108 bộ kiểm thử với </w:t>
      </w:r>
      <w:r>
        <w:rPr>
          <w:rFonts w:ascii="Times New Roman" w:hAnsi="Times New Roman"/>
          <w:b/>
          <w:i w:val="0"/>
          <w:color w:val="000000"/>
          <w:sz w:val="26"/>
        </w:rPr>
        <w:t>100% tỷ lệ vượt qua</w:t>
      </w:r>
      <w:r>
        <w:rPr>
          <w:rFonts w:ascii="Times New Roman" w:hAnsi="Times New Roman"/>
          <w:b w:val="0"/>
          <w:i w:val="0"/>
          <w:color w:val="000000"/>
          <w:sz w:val="26"/>
        </w:rPr>
        <w:t>, bảo đảm tính ổn định và khả năng bảo trì lâu dài của mã nguồn.</w:t>
      </w:r>
    </w:p>
    <w:p>
      <w:pPr>
        <w:keepNext/>
        <w:spacing w:before="240" w:after="120"/>
        <w:ind w:firstLine="0"/>
      </w:pPr>
      <w:r>
        <w:rPr>
          <w:rFonts w:ascii="Times New Roman" w:hAnsi="Times New Roman"/>
          <w:b/>
          <w:color w:val="1E3A8A"/>
          <w:sz w:val="28"/>
        </w:rPr>
        <w:t>4.2. Hạn chế của hệ thống</w:t>
      </w:r>
    </w:p>
    <w:p>
      <w:pPr>
        <w:spacing w:before="0" w:after="120" w:line="324" w:lineRule="auto"/>
        <w:ind w:firstLine="567"/>
        <w:jc w:val="both"/>
      </w:pPr>
      <w:r>
        <w:rPr>
          <w:rFonts w:ascii="Times New Roman" w:hAnsi="Times New Roman"/>
          <w:b w:val="0"/>
          <w:i w:val="0"/>
          <w:color w:val="000000"/>
          <w:sz w:val="26"/>
        </w:rPr>
        <w:t>Bên cạnh những kết quả nổi bật đã đạt được, hệ thống vẫn tồn tại một số hạn chế khách quan cần khắc phục:</w:t>
      </w:r>
    </w:p>
    <w:p>
      <w:pPr>
        <w:spacing w:before="0" w:after="60" w:line="324" w:lineRule="auto"/>
        <w:ind w:left="454" w:hanging="283"/>
      </w:pPr>
      <w:r>
        <w:rPr>
          <w:rFonts w:ascii="Times New Roman" w:hAnsi="Times New Roman"/>
          <w:b/>
          <w:color w:val="1E3A8A"/>
          <w:sz w:val="26"/>
        </w:rPr>
        <w:t xml:space="preserve">1.  </w:t>
      </w:r>
      <w:r>
        <w:rPr>
          <w:rFonts w:ascii="Times New Roman" w:hAnsi="Times New Roman"/>
          <w:b/>
          <w:i w:val="0"/>
          <w:color w:val="000000"/>
          <w:sz w:val="26"/>
        </w:rPr>
        <w:t>Phụ thuộc vào đối tác thứ ba:</w:t>
      </w:r>
      <w:r>
        <w:rPr>
          <w:rFonts w:ascii="Times New Roman" w:hAnsi="Times New Roman"/>
          <w:b w:val="0"/>
          <w:i w:val="0"/>
          <w:color w:val="000000"/>
          <w:sz w:val="26"/>
        </w:rPr>
        <w:t xml:space="preserve"> Quy trình nhận diện thanh toán tự động phụ thuộc vào cổng Webhook ngân hàng trung gian (Casso) và hạ tầng mạng Napas 247; khi các hệ thống này bảo trì hoặc gặp sự cố nghẽn mạng diện rộng, hệ thống buộc phải sử dụng quy trình đối soát thủ công.</w:t>
      </w:r>
    </w:p>
    <w:p>
      <w:pPr>
        <w:spacing w:before="0" w:after="60" w:line="324" w:lineRule="auto"/>
        <w:ind w:left="454" w:hanging="283"/>
      </w:pPr>
      <w:r>
        <w:rPr>
          <w:rFonts w:ascii="Times New Roman" w:hAnsi="Times New Roman"/>
          <w:b/>
          <w:color w:val="1E3A8A"/>
          <w:sz w:val="26"/>
        </w:rPr>
        <w:t xml:space="preserve">2.  </w:t>
      </w:r>
      <w:r>
        <w:rPr>
          <w:rFonts w:ascii="Times New Roman" w:hAnsi="Times New Roman"/>
          <w:b/>
          <w:i w:val="0"/>
          <w:color w:val="000000"/>
          <w:sz w:val="26"/>
        </w:rPr>
        <w:t>Chưa có ứng dụng di động độc lập (Native Mobile App):</w:t>
      </w:r>
      <w:r>
        <w:rPr>
          <w:rFonts w:ascii="Times New Roman" w:hAnsi="Times New Roman"/>
          <w:b w:val="0"/>
          <w:i w:val="0"/>
          <w:color w:val="000000"/>
          <w:sz w:val="26"/>
        </w:rPr>
        <w:t xml:space="preserve"> Hệ thống hiện tại vận hành hoàn toàn trên nền tảng Web App phản hồi (Responsive Web); mặc dù giao diện di động đã được tối ưu tốt, nhưng chưa thể tận dụng tối đa các tiện ích phần cứng của thiết bị di động (như thông báo đẩy Native Push Notification hay FaceID/Vân tay để đăng nhập nhanh).</w:t>
      </w:r>
    </w:p>
    <w:p>
      <w:pPr>
        <w:spacing w:before="0" w:after="60" w:line="324" w:lineRule="auto"/>
        <w:ind w:left="454" w:hanging="283"/>
      </w:pPr>
      <w:r>
        <w:rPr>
          <w:rFonts w:ascii="Times New Roman" w:hAnsi="Times New Roman"/>
          <w:b/>
          <w:color w:val="1E3A8A"/>
          <w:sz w:val="26"/>
        </w:rPr>
        <w:t xml:space="preserve">3.  </w:t>
      </w:r>
      <w:r>
        <w:rPr>
          <w:rFonts w:ascii="Times New Roman" w:hAnsi="Times New Roman"/>
          <w:b/>
          <w:i w:val="0"/>
          <w:color w:val="000000"/>
          <w:sz w:val="26"/>
        </w:rPr>
        <w:t>Chính sách mã giảm giá cho khách vãng lai:</w:t>
      </w:r>
      <w:r>
        <w:rPr>
          <w:rFonts w:ascii="Times New Roman" w:hAnsi="Times New Roman"/>
          <w:b w:val="0"/>
          <w:i w:val="0"/>
          <w:color w:val="000000"/>
          <w:sz w:val="26"/>
        </w:rPr>
        <w:t xml:space="preserve"> Khách mua hàng không đăng nhập (guest) khi sử dụng mã giảm giá chỉ được giới hạn theo tổng số lượt dùng của mã, chưa thể kiểm soát chặt chẽ giới hạn số lượt trên mỗi khách hàng như đối với tài khoản thành viên.</w:t>
      </w:r>
    </w:p>
    <w:p>
      <w:pPr>
        <w:keepNext/>
        <w:spacing w:before="240" w:after="120"/>
        <w:ind w:firstLine="0"/>
      </w:pPr>
      <w:r>
        <w:rPr>
          <w:rFonts w:ascii="Times New Roman" w:hAnsi="Times New Roman"/>
          <w:b/>
          <w:color w:val="1E3A8A"/>
          <w:sz w:val="28"/>
        </w:rPr>
        <w:t>4.3. Hướng phát triển trong tương lai</w:t>
      </w:r>
    </w:p>
    <w:p>
      <w:pPr>
        <w:spacing w:before="0" w:after="120" w:line="324" w:lineRule="auto"/>
        <w:ind w:firstLine="567"/>
        <w:jc w:val="both"/>
      </w:pPr>
      <w:r>
        <w:rPr>
          <w:rFonts w:ascii="Times New Roman" w:hAnsi="Times New Roman"/>
          <w:b w:val="0"/>
          <w:i w:val="0"/>
          <w:color w:val="000000"/>
          <w:sz w:val="26"/>
        </w:rPr>
        <w:t>Để nâng tầm hệ thống thành một nền tảng thương mại điện tử hoàn thiện và có khả năng mở rộng quy mô lớn, hướng phát triển tiếp theo của dự án bao gồm:</w:t>
      </w:r>
    </w:p>
    <w:p>
      <w:pPr>
        <w:spacing w:before="0" w:after="60" w:line="324" w:lineRule="auto"/>
        <w:ind w:left="454" w:hanging="283"/>
      </w:pPr>
      <w:r>
        <w:rPr>
          <w:rFonts w:ascii="Times New Roman" w:hAnsi="Times New Roman"/>
          <w:b/>
          <w:color w:val="1E3A8A"/>
          <w:sz w:val="26"/>
        </w:rPr>
        <w:t xml:space="preserve">1.  </w:t>
      </w:r>
      <w:r>
        <w:rPr>
          <w:rFonts w:ascii="Times New Roman" w:hAnsi="Times New Roman"/>
          <w:b/>
          <w:i w:val="0"/>
          <w:color w:val="000000"/>
          <w:sz w:val="26"/>
        </w:rPr>
        <w:t>Phát triển ứng dụng di động đa nền tảng:</w:t>
      </w:r>
      <w:r>
        <w:rPr>
          <w:rFonts w:ascii="Times New Roman" w:hAnsi="Times New Roman"/>
          <w:b w:val="0"/>
          <w:i w:val="0"/>
          <w:color w:val="000000"/>
          <w:sz w:val="26"/>
        </w:rPr>
        <w:t xml:space="preserve"> Xây dựng ứng dụng di động trên nền tảng React Native / Flutter cho iOS và Android, tích hợp xác thực sinh trắc học và thông báo đẩy tức thời qua Firebase Cloud Messaging (FCM).</w:t>
      </w:r>
    </w:p>
    <w:p>
      <w:pPr>
        <w:spacing w:before="0" w:after="60" w:line="324" w:lineRule="auto"/>
        <w:ind w:left="454" w:hanging="283"/>
      </w:pPr>
      <w:r>
        <w:rPr>
          <w:rFonts w:ascii="Times New Roman" w:hAnsi="Times New Roman"/>
          <w:b/>
          <w:color w:val="1E3A8A"/>
          <w:sz w:val="26"/>
        </w:rPr>
        <w:t xml:space="preserve">2.  </w:t>
      </w:r>
      <w:r>
        <w:rPr>
          <w:rFonts w:ascii="Times New Roman" w:hAnsi="Times New Roman"/>
          <w:b/>
          <w:i w:val="0"/>
          <w:color w:val="000000"/>
          <w:sz w:val="26"/>
        </w:rPr>
        <w:t>Tích hợp Trí tuệ Nhân tạo (AI Engine):</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Ứng dụng mô hình máy học (Machine Learning) để phân tích hành vi mua sắm của khách hàng, gợi ý sản phẩm cá nhân hóa theo thời gian thực (Personalized Recommendation System).</w:t>
      </w:r>
    </w:p>
    <w:p>
      <w:pPr>
        <w:spacing w:before="0" w:after="60" w:line="324" w:lineRule="auto"/>
        <w:ind w:left="454" w:hanging="227"/>
      </w:pPr>
      <w:r>
        <w:rPr>
          <w:rFonts w:ascii="Times New Roman" w:hAnsi="Times New Roman"/>
          <w:b/>
          <w:color w:val="1E3A8A"/>
          <w:sz w:val="26"/>
        </w:rPr>
        <w:t xml:space="preserve">•  </w:t>
      </w:r>
      <w:r>
        <w:rPr>
          <w:rFonts w:ascii="Times New Roman" w:hAnsi="Times New Roman"/>
          <w:b w:val="0"/>
          <w:i w:val="0"/>
          <w:color w:val="000000"/>
          <w:sz w:val="26"/>
        </w:rPr>
        <w:t>Tích hợp Chatbot AI hỗ trợ giải đáp tự động các câu hỏi thường gặp (FAQ) và tra cứu lộ trình đơn hàng 24/7.</w:t>
      </w:r>
    </w:p>
    <w:p>
      <w:pPr>
        <w:spacing w:before="0" w:after="60" w:line="324" w:lineRule="auto"/>
        <w:ind w:left="454" w:hanging="283"/>
      </w:pPr>
      <w:r>
        <w:rPr>
          <w:rFonts w:ascii="Times New Roman" w:hAnsi="Times New Roman"/>
          <w:b/>
          <w:color w:val="1E3A8A"/>
          <w:sz w:val="26"/>
        </w:rPr>
        <w:t xml:space="preserve">3.  </w:t>
      </w:r>
      <w:r>
        <w:rPr>
          <w:rFonts w:ascii="Times New Roman" w:hAnsi="Times New Roman"/>
          <w:b/>
          <w:i w:val="0"/>
          <w:color w:val="000000"/>
          <w:sz w:val="26"/>
        </w:rPr>
        <w:t>Mở rộng mô hình Sàn thương mại điện tử Đa người bán (Multi-Vendor Marketplace):</w:t>
      </w:r>
      <w:r>
        <w:rPr>
          <w:rFonts w:ascii="Times New Roman" w:hAnsi="Times New Roman"/>
          <w:b w:val="0"/>
          <w:i w:val="0"/>
          <w:color w:val="000000"/>
          <w:sz w:val="26"/>
        </w:rPr>
        <w:t xml:space="preserve"> Nâng cấp kiến trúc cơ sở dữ liệu để hỗ trợ nhiều đối tác bán hàng cùng tham gia, tự động phân chia doanh thu và quản lý kho hàng phân tán theo từng chi nhánh.</w:t>
      </w:r>
    </w:p>
    <w:p>
      <w:pPr>
        <w:spacing w:before="0" w:after="60" w:line="324" w:lineRule="auto"/>
        <w:ind w:left="454" w:hanging="283"/>
      </w:pPr>
      <w:r>
        <w:rPr>
          <w:rFonts w:ascii="Times New Roman" w:hAnsi="Times New Roman"/>
          <w:b/>
          <w:color w:val="1E3A8A"/>
          <w:sz w:val="26"/>
        </w:rPr>
        <w:t xml:space="preserve">4.  </w:t>
      </w:r>
      <w:r>
        <w:rPr>
          <w:rFonts w:ascii="Times New Roman" w:hAnsi="Times New Roman"/>
          <w:b/>
          <w:i w:val="0"/>
          <w:color w:val="000000"/>
          <w:sz w:val="26"/>
        </w:rPr>
        <w:t>Hỗ trợ Đa ngôn ngữ và Đa tiền tệ:</w:t>
      </w:r>
      <w:r>
        <w:rPr>
          <w:rFonts w:ascii="Times New Roman" w:hAnsi="Times New Roman"/>
          <w:b w:val="0"/>
          <w:i w:val="0"/>
          <w:color w:val="000000"/>
          <w:sz w:val="26"/>
        </w:rPr>
        <w:t xml:space="preserve"> Mở rộng giao diện đa ngôn ngữ (Tiếng Anh, Tiếng Việt) và tích hợp các cổng thanh toán quốc tế (Stripe, PayPal) để phục vụ khách hàng ngoài lãnh thổ Việt Nam.</w:t>
      </w:r>
    </w:p>
    <w:p>
      <w:pPr>
        <w:keepNext/>
        <w:spacing w:before="240" w:after="120"/>
        <w:ind w:firstLine="0"/>
      </w:pPr>
      <w:r>
        <w:rPr>
          <w:rFonts w:ascii="Times New Roman" w:hAnsi="Times New Roman"/>
          <w:b/>
          <w:color w:val="1E3A8A"/>
          <w:sz w:val="28"/>
        </w:rPr>
        <w:t>4.4. Lời kết</w:t>
      </w:r>
    </w:p>
    <w:p>
      <w:pPr>
        <w:spacing w:before="0" w:after="120" w:line="324" w:lineRule="auto"/>
        <w:ind w:firstLine="567"/>
        <w:jc w:val="both"/>
      </w:pPr>
      <w:r>
        <w:rPr>
          <w:rFonts w:ascii="Times New Roman" w:hAnsi="Times New Roman"/>
          <w:b w:val="0"/>
          <w:i w:val="0"/>
          <w:color w:val="000000"/>
          <w:sz w:val="26"/>
        </w:rPr>
        <w:t xml:space="preserve">Đồ án cơ sở 2 </w:t>
      </w:r>
      <w:r>
        <w:rPr>
          <w:rFonts w:ascii="Times New Roman" w:hAnsi="Times New Roman"/>
          <w:b/>
          <w:i w:val="0"/>
          <w:color w:val="000000"/>
          <w:sz w:val="26"/>
        </w:rPr>
        <w:t>"Website thương mại điện tử tích hợp thanh toán VietQR tự động và Quản trị SaaS Bento Grid (Shop QR Payment)"</w:t>
      </w:r>
      <w:r>
        <w:rPr>
          <w:rFonts w:ascii="Times New Roman" w:hAnsi="Times New Roman"/>
          <w:b w:val="0"/>
          <w:i w:val="0"/>
          <w:color w:val="000000"/>
          <w:sz w:val="26"/>
        </w:rPr>
        <w:t xml:space="preserve"> đã hoàn thành trọn vẹn các mục tiêu nghiên cứu và kỹ thuật đề ra ban đầu. Dự án không chỉ là một bài toán học thuật về mặt lập trình web mà còn là một minh chứng thực tế cho việc ứng dụng các nguyên lý công nghệ phần mềm hiện đại: Kiến trúc Clean Architecture phân tầng độc lập, giao dịch nguyên tử ACID chống race condition, tích hợp thanh toán FinTech không chạm và xây dựng bảng điều khiển thời gian thực.</w:t>
      </w:r>
    </w:p>
    <w:p>
      <w:pPr>
        <w:spacing w:before="0" w:after="120" w:line="324" w:lineRule="auto"/>
        <w:ind w:firstLine="567"/>
        <w:jc w:val="both"/>
      </w:pPr>
      <w:r>
        <w:rPr>
          <w:rFonts w:ascii="Times New Roman" w:hAnsi="Times New Roman"/>
          <w:b w:val="0"/>
          <w:i w:val="0"/>
          <w:color w:val="000000"/>
          <w:sz w:val="26"/>
        </w:rPr>
        <w:t>Thông qua quá trình thực hiện đồ án, sinh viên đã củng cố vững chắc kiến thức nền tảng về cơ sở dữ liệu quan hệ, quy trình phân tích thiết kế hệ thống theo chuẩn UML 2.5, làm chủ hệ sinh thái công nghệ tiên tiến (Next.js 16, React 19, TypeScript, Prisma, PostgreSQL, Redis, Pusher) và rèn luyện kỹ năng kiểm thử phần mềm chuyên nghiệp. Đây sẽ là hành trang kiến thức và kinh nghiệm vô cùng quý báu cho quá trình học tập các học phần chuyên ngành tiếp theo và công việc phát triển phần mềm trong tương lai.</w:t>
      </w:r>
    </w:p>
    <w:p>
      <w:pPr>
        <w:keepNext/>
        <w:pageBreakBefore/>
        <w:spacing w:before="360" w:after="200"/>
        <w:ind w:firstLine="0"/>
      </w:pPr>
      <w:r>
        <w:rPr>
          <w:rFonts w:ascii="Times New Roman" w:hAnsi="Times New Roman"/>
          <w:b/>
          <w:color w:val="1E3A8A"/>
          <w:sz w:val="32"/>
        </w:rPr>
        <w:t>CHƯƠNG V: TÀI LIỆU THAM KHẢO</w:t>
      </w:r>
    </w:p>
    <w:p>
      <w:pPr>
        <w:spacing w:before="0" w:after="60" w:line="324" w:lineRule="auto"/>
        <w:ind w:left="454" w:hanging="283"/>
      </w:pPr>
      <w:r>
        <w:rPr>
          <w:rFonts w:ascii="Times New Roman" w:hAnsi="Times New Roman"/>
          <w:b/>
          <w:color w:val="1E3A8A"/>
          <w:sz w:val="26"/>
        </w:rPr>
        <w:t xml:space="preserve">1.  </w:t>
      </w:r>
      <w:r>
        <w:rPr>
          <w:rFonts w:ascii="Times New Roman" w:hAnsi="Times New Roman"/>
          <w:b/>
          <w:i w:val="0"/>
          <w:color w:val="000000"/>
          <w:sz w:val="26"/>
        </w:rPr>
        <w:t>Bộ Thông tin và Truyền thông / Ngân hàng Nhà nước Việt Nam</w:t>
      </w:r>
      <w:r>
        <w:rPr>
          <w:rFonts w:ascii="Times New Roman" w:hAnsi="Times New Roman"/>
          <w:b w:val="0"/>
          <w:i w:val="0"/>
          <w:color w:val="000000"/>
          <w:sz w:val="26"/>
        </w:rPr>
        <w:t xml:space="preserve"> (2021), </w:t>
      </w:r>
      <w:r>
        <w:rPr>
          <w:rFonts w:ascii="Times New Roman" w:hAnsi="Times New Roman"/>
          <w:b w:val="0"/>
          <w:i/>
          <w:color w:val="000000"/>
          <w:sz w:val="26"/>
        </w:rPr>
        <w:t>Tiêu chuẩn cơ sở về Đặc tả kỹ thuật mã phản hồi nhanh (QR Code) trong lĩnh vực thanh toán tại Việt Nam (VietQR)</w:t>
      </w:r>
      <w:r>
        <w:rPr>
          <w:rFonts w:ascii="Times New Roman" w:hAnsi="Times New Roman"/>
          <w:b w:val="0"/>
          <w:i w:val="0"/>
          <w:color w:val="000000"/>
          <w:sz w:val="26"/>
        </w:rPr>
        <w:t>, Hà Nội.</w:t>
      </w:r>
    </w:p>
    <w:p>
      <w:pPr>
        <w:spacing w:before="0" w:after="60" w:line="324" w:lineRule="auto"/>
        <w:ind w:left="454" w:hanging="283"/>
      </w:pPr>
      <w:r>
        <w:rPr>
          <w:rFonts w:ascii="Times New Roman" w:hAnsi="Times New Roman"/>
          <w:b/>
          <w:color w:val="1E3A8A"/>
          <w:sz w:val="26"/>
        </w:rPr>
        <w:t xml:space="preserve">2.  </w:t>
      </w:r>
      <w:r>
        <w:rPr>
          <w:rFonts w:ascii="Times New Roman" w:hAnsi="Times New Roman"/>
          <w:b/>
          <w:i w:val="0"/>
          <w:color w:val="000000"/>
          <w:sz w:val="26"/>
        </w:rPr>
        <w:t>Next.js Documentation</w:t>
      </w:r>
      <w:r>
        <w:rPr>
          <w:rFonts w:ascii="Times New Roman" w:hAnsi="Times New Roman"/>
          <w:b w:val="0"/>
          <w:i w:val="0"/>
          <w:color w:val="000000"/>
          <w:sz w:val="26"/>
        </w:rPr>
        <w:t xml:space="preserve"> (2026), </w:t>
      </w:r>
      <w:r>
        <w:rPr>
          <w:rFonts w:ascii="Times New Roman" w:hAnsi="Times New Roman"/>
          <w:b w:val="0"/>
          <w:i/>
          <w:color w:val="000000"/>
          <w:sz w:val="26"/>
        </w:rPr>
        <w:t>Next.js 16 App Router &amp; Server Components Official Documentation</w:t>
      </w:r>
      <w:r>
        <w:rPr>
          <w:rFonts w:ascii="Times New Roman" w:hAnsi="Times New Roman"/>
          <w:b w:val="0"/>
          <w:i w:val="0"/>
          <w:color w:val="000000"/>
          <w:sz w:val="26"/>
        </w:rPr>
        <w:t xml:space="preserve">, Vercel Inc., Truy cập tại: </w:t>
      </w:r>
      <w:r>
        <w:rPr>
          <w:rFonts w:ascii="Consolas" w:hAnsi="Consolas"/>
          <w:b w:val="0"/>
          <w:i w:val="0"/>
          <w:color w:val="1E293B"/>
          <w:sz w:val="23"/>
        </w:rPr>
        <w:t>https://nextjs.org/docs</w:t>
      </w:r>
      <w:r>
        <w:rPr>
          <w:rFonts w:ascii="Times New Roman" w:hAnsi="Times New Roman"/>
          <w:b w:val="0"/>
          <w:i w:val="0"/>
          <w:color w:val="000000"/>
          <w:sz w:val="26"/>
        </w:rPr>
        <w:t>.</w:t>
      </w:r>
    </w:p>
    <w:p>
      <w:pPr>
        <w:spacing w:before="0" w:after="60" w:line="324" w:lineRule="auto"/>
        <w:ind w:left="454" w:hanging="283"/>
      </w:pPr>
      <w:r>
        <w:rPr>
          <w:rFonts w:ascii="Times New Roman" w:hAnsi="Times New Roman"/>
          <w:b/>
          <w:color w:val="1E3A8A"/>
          <w:sz w:val="26"/>
        </w:rPr>
        <w:t xml:space="preserve">3.  </w:t>
      </w:r>
      <w:r>
        <w:rPr>
          <w:rFonts w:ascii="Times New Roman" w:hAnsi="Times New Roman"/>
          <w:b/>
          <w:i w:val="0"/>
          <w:color w:val="000000"/>
          <w:sz w:val="26"/>
        </w:rPr>
        <w:t>React Team</w:t>
      </w:r>
      <w:r>
        <w:rPr>
          <w:rFonts w:ascii="Times New Roman" w:hAnsi="Times New Roman"/>
          <w:b w:val="0"/>
          <w:i w:val="0"/>
          <w:color w:val="000000"/>
          <w:sz w:val="26"/>
        </w:rPr>
        <w:t xml:space="preserve"> (2026), </w:t>
      </w:r>
      <w:r>
        <w:rPr>
          <w:rFonts w:ascii="Times New Roman" w:hAnsi="Times New Roman"/>
          <w:b w:val="0"/>
          <w:i/>
          <w:color w:val="000000"/>
          <w:sz w:val="26"/>
        </w:rPr>
        <w:t>React 19 Architecture and Hooks Reference</w:t>
      </w:r>
      <w:r>
        <w:rPr>
          <w:rFonts w:ascii="Times New Roman" w:hAnsi="Times New Roman"/>
          <w:b w:val="0"/>
          <w:i w:val="0"/>
          <w:color w:val="000000"/>
          <w:sz w:val="26"/>
        </w:rPr>
        <w:t xml:space="preserve">, Meta Platforms Inc., Truy cập tại: </w:t>
      </w:r>
      <w:r>
        <w:rPr>
          <w:rFonts w:ascii="Consolas" w:hAnsi="Consolas"/>
          <w:b w:val="0"/>
          <w:i w:val="0"/>
          <w:color w:val="1E293B"/>
          <w:sz w:val="23"/>
        </w:rPr>
        <w:t>https://react.dev</w:t>
      </w:r>
      <w:r>
        <w:rPr>
          <w:rFonts w:ascii="Times New Roman" w:hAnsi="Times New Roman"/>
          <w:b w:val="0"/>
          <w:i w:val="0"/>
          <w:color w:val="000000"/>
          <w:sz w:val="26"/>
        </w:rPr>
        <w:t>.</w:t>
      </w:r>
    </w:p>
    <w:p>
      <w:pPr>
        <w:spacing w:before="0" w:after="60" w:line="324" w:lineRule="auto"/>
        <w:ind w:left="454" w:hanging="283"/>
      </w:pPr>
      <w:r>
        <w:rPr>
          <w:rFonts w:ascii="Times New Roman" w:hAnsi="Times New Roman"/>
          <w:b/>
          <w:color w:val="1E3A8A"/>
          <w:sz w:val="26"/>
        </w:rPr>
        <w:t xml:space="preserve">4.  </w:t>
      </w:r>
      <w:r>
        <w:rPr>
          <w:rFonts w:ascii="Times New Roman" w:hAnsi="Times New Roman"/>
          <w:b/>
          <w:i w:val="0"/>
          <w:color w:val="000000"/>
          <w:sz w:val="26"/>
        </w:rPr>
        <w:t>Prisma ORM Reference</w:t>
      </w:r>
      <w:r>
        <w:rPr>
          <w:rFonts w:ascii="Times New Roman" w:hAnsi="Times New Roman"/>
          <w:b w:val="0"/>
          <w:i w:val="0"/>
          <w:color w:val="000000"/>
          <w:sz w:val="26"/>
        </w:rPr>
        <w:t xml:space="preserve"> (2026), </w:t>
      </w:r>
      <w:r>
        <w:rPr>
          <w:rFonts w:ascii="Times New Roman" w:hAnsi="Times New Roman"/>
          <w:b w:val="0"/>
          <w:i/>
          <w:color w:val="000000"/>
          <w:sz w:val="26"/>
        </w:rPr>
        <w:t>Prisma ORM v6 Schema, Relations and ACID Transactions Documentation</w:t>
      </w:r>
      <w:r>
        <w:rPr>
          <w:rFonts w:ascii="Times New Roman" w:hAnsi="Times New Roman"/>
          <w:b w:val="0"/>
          <w:i w:val="0"/>
          <w:color w:val="000000"/>
          <w:sz w:val="26"/>
        </w:rPr>
        <w:t xml:space="preserve">, Prisma Data Inc., Truy cập tại: </w:t>
      </w:r>
      <w:r>
        <w:rPr>
          <w:rFonts w:ascii="Consolas" w:hAnsi="Consolas"/>
          <w:b w:val="0"/>
          <w:i w:val="0"/>
          <w:color w:val="1E293B"/>
          <w:sz w:val="23"/>
        </w:rPr>
        <w:t>https://www.prisma.io/docs</w:t>
      </w:r>
      <w:r>
        <w:rPr>
          <w:rFonts w:ascii="Times New Roman" w:hAnsi="Times New Roman"/>
          <w:b w:val="0"/>
          <w:i w:val="0"/>
          <w:color w:val="000000"/>
          <w:sz w:val="26"/>
        </w:rPr>
        <w:t>.</w:t>
      </w:r>
    </w:p>
    <w:p>
      <w:pPr>
        <w:spacing w:before="0" w:after="60" w:line="324" w:lineRule="auto"/>
        <w:ind w:left="454" w:hanging="283"/>
      </w:pPr>
      <w:r>
        <w:rPr>
          <w:rFonts w:ascii="Times New Roman" w:hAnsi="Times New Roman"/>
          <w:b/>
          <w:color w:val="1E3A8A"/>
          <w:sz w:val="26"/>
        </w:rPr>
        <w:t xml:space="preserve">5.  </w:t>
      </w:r>
      <w:r>
        <w:rPr>
          <w:rFonts w:ascii="Times New Roman" w:hAnsi="Times New Roman"/>
          <w:b/>
          <w:i w:val="0"/>
          <w:color w:val="000000"/>
          <w:sz w:val="26"/>
        </w:rPr>
        <w:t>PostgreSQL Global Development Group</w:t>
      </w:r>
      <w:r>
        <w:rPr>
          <w:rFonts w:ascii="Times New Roman" w:hAnsi="Times New Roman"/>
          <w:b w:val="0"/>
          <w:i w:val="0"/>
          <w:color w:val="000000"/>
          <w:sz w:val="26"/>
        </w:rPr>
        <w:t xml:space="preserve"> (2024), </w:t>
      </w:r>
      <w:r>
        <w:rPr>
          <w:rFonts w:ascii="Times New Roman" w:hAnsi="Times New Roman"/>
          <w:b w:val="0"/>
          <w:i/>
          <w:color w:val="000000"/>
          <w:sz w:val="26"/>
        </w:rPr>
        <w:t>PostgreSQL 16 Database Administration and SQL Language Reference</w:t>
      </w:r>
      <w:r>
        <w:rPr>
          <w:rFonts w:ascii="Times New Roman" w:hAnsi="Times New Roman"/>
          <w:b w:val="0"/>
          <w:i w:val="0"/>
          <w:color w:val="000000"/>
          <w:sz w:val="26"/>
        </w:rPr>
        <w:t>, The PostgreSQL Foundation.</w:t>
      </w:r>
    </w:p>
    <w:p>
      <w:pPr>
        <w:spacing w:before="0" w:after="60" w:line="324" w:lineRule="auto"/>
        <w:ind w:left="454" w:hanging="283"/>
      </w:pPr>
      <w:r>
        <w:rPr>
          <w:rFonts w:ascii="Times New Roman" w:hAnsi="Times New Roman"/>
          <w:b/>
          <w:color w:val="1E3A8A"/>
          <w:sz w:val="26"/>
        </w:rPr>
        <w:t xml:space="preserve">6.  </w:t>
      </w:r>
      <w:r>
        <w:rPr>
          <w:rFonts w:ascii="Times New Roman" w:hAnsi="Times New Roman"/>
          <w:b/>
          <w:i w:val="0"/>
          <w:color w:val="000000"/>
          <w:sz w:val="26"/>
        </w:rPr>
        <w:t>Object Management Group (OMG)</w:t>
      </w:r>
      <w:r>
        <w:rPr>
          <w:rFonts w:ascii="Times New Roman" w:hAnsi="Times New Roman"/>
          <w:b w:val="0"/>
          <w:i w:val="0"/>
          <w:color w:val="000000"/>
          <w:sz w:val="26"/>
        </w:rPr>
        <w:t xml:space="preserve"> (2017), </w:t>
      </w:r>
      <w:r>
        <w:rPr>
          <w:rFonts w:ascii="Times New Roman" w:hAnsi="Times New Roman"/>
          <w:b w:val="0"/>
          <w:i/>
          <w:color w:val="000000"/>
          <w:sz w:val="26"/>
        </w:rPr>
        <w:t>Unified Modeling Language (OMG UML) Specification, Version 2.5.1</w:t>
      </w:r>
      <w:r>
        <w:rPr>
          <w:rFonts w:ascii="Times New Roman" w:hAnsi="Times New Roman"/>
          <w:b w:val="0"/>
          <w:i w:val="0"/>
          <w:color w:val="000000"/>
          <w:sz w:val="26"/>
        </w:rPr>
        <w:t>, Formal Standard Document formal/2017-12-05.</w:t>
      </w:r>
    </w:p>
    <w:p>
      <w:pPr>
        <w:spacing w:before="0" w:after="60" w:line="324" w:lineRule="auto"/>
        <w:ind w:left="454" w:hanging="283"/>
      </w:pPr>
      <w:r>
        <w:rPr>
          <w:rFonts w:ascii="Times New Roman" w:hAnsi="Times New Roman"/>
          <w:b/>
          <w:color w:val="1E3A8A"/>
          <w:sz w:val="26"/>
        </w:rPr>
        <w:t xml:space="preserve">7.  </w:t>
      </w:r>
      <w:r>
        <w:rPr>
          <w:rFonts w:ascii="Times New Roman" w:hAnsi="Times New Roman"/>
          <w:b/>
          <w:i w:val="0"/>
          <w:color w:val="000000"/>
          <w:sz w:val="26"/>
        </w:rPr>
        <w:t>Pusher Ltd.</w:t>
      </w:r>
      <w:r>
        <w:rPr>
          <w:rFonts w:ascii="Times New Roman" w:hAnsi="Times New Roman"/>
          <w:b w:val="0"/>
          <w:i w:val="0"/>
          <w:color w:val="000000"/>
          <w:sz w:val="26"/>
        </w:rPr>
        <w:t xml:space="preserve"> (2026), </w:t>
      </w:r>
      <w:r>
        <w:rPr>
          <w:rFonts w:ascii="Times New Roman" w:hAnsi="Times New Roman"/>
          <w:b w:val="0"/>
          <w:i/>
          <w:color w:val="000000"/>
          <w:sz w:val="26"/>
        </w:rPr>
        <w:t>Pusher Channels WebSockets Protocol &amp; Server/Client SDK Documentation</w:t>
      </w:r>
      <w:r>
        <w:rPr>
          <w:rFonts w:ascii="Times New Roman" w:hAnsi="Times New Roman"/>
          <w:b w:val="0"/>
          <w:i w:val="0"/>
          <w:color w:val="000000"/>
          <w:sz w:val="26"/>
        </w:rPr>
        <w:t xml:space="preserve">, Pusher Inc., Truy cập tại: </w:t>
      </w:r>
      <w:r>
        <w:rPr>
          <w:rFonts w:ascii="Consolas" w:hAnsi="Consolas"/>
          <w:b w:val="0"/>
          <w:i w:val="0"/>
          <w:color w:val="1E293B"/>
          <w:sz w:val="23"/>
        </w:rPr>
        <w:t>https://pusher.com/docs</w:t>
      </w:r>
      <w:r>
        <w:rPr>
          <w:rFonts w:ascii="Times New Roman" w:hAnsi="Times New Roman"/>
          <w:b w:val="0"/>
          <w:i w:val="0"/>
          <w:color w:val="000000"/>
          <w:sz w:val="26"/>
        </w:rPr>
        <w:t>.</w:t>
      </w:r>
    </w:p>
    <w:p>
      <w:pPr>
        <w:spacing w:before="0" w:after="60" w:line="324" w:lineRule="auto"/>
        <w:ind w:left="454" w:hanging="283"/>
      </w:pPr>
      <w:r>
        <w:rPr>
          <w:rFonts w:ascii="Times New Roman" w:hAnsi="Times New Roman"/>
          <w:b/>
          <w:color w:val="1E3A8A"/>
          <w:sz w:val="26"/>
        </w:rPr>
        <w:t xml:space="preserve">8.  </w:t>
      </w:r>
      <w:r>
        <w:rPr>
          <w:rFonts w:ascii="Times New Roman" w:hAnsi="Times New Roman"/>
          <w:b/>
          <w:i w:val="0"/>
          <w:color w:val="000000"/>
          <w:sz w:val="26"/>
        </w:rPr>
        <w:t>Giao Hàng Nhanh (GHN)</w:t>
      </w:r>
      <w:r>
        <w:rPr>
          <w:rFonts w:ascii="Times New Roman" w:hAnsi="Times New Roman"/>
          <w:b w:val="0"/>
          <w:i w:val="0"/>
          <w:color w:val="000000"/>
          <w:sz w:val="26"/>
        </w:rPr>
        <w:t xml:space="preserve"> (2025), </w:t>
      </w:r>
      <w:r>
        <w:rPr>
          <w:rFonts w:ascii="Times New Roman" w:hAnsi="Times New Roman"/>
          <w:b w:val="0"/>
          <w:i/>
          <w:color w:val="000000"/>
          <w:sz w:val="26"/>
        </w:rPr>
        <w:t>Tài liệu tích hợp OpenAPI v2 Hệ thống Quản lý Vận đơn và Tính phí Giao hàng</w:t>
      </w:r>
      <w:r>
        <w:rPr>
          <w:rFonts w:ascii="Times New Roman" w:hAnsi="Times New Roman"/>
          <w:b w:val="0"/>
          <w:i w:val="0"/>
          <w:color w:val="000000"/>
          <w:sz w:val="26"/>
        </w:rPr>
        <w:t>, Công ty Cổ phần Dịch vụ Giao Hàng Nhanh.</w:t>
      </w:r>
    </w:p>
    <w:p>
      <w:pPr>
        <w:spacing w:before="0" w:after="60" w:line="324" w:lineRule="auto"/>
        <w:ind w:left="454" w:hanging="283"/>
      </w:pPr>
      <w:r>
        <w:rPr>
          <w:rFonts w:ascii="Times New Roman" w:hAnsi="Times New Roman"/>
          <w:b/>
          <w:color w:val="1E3A8A"/>
          <w:sz w:val="26"/>
        </w:rPr>
        <w:t xml:space="preserve">9.  </w:t>
      </w:r>
      <w:r>
        <w:rPr>
          <w:rFonts w:ascii="Times New Roman" w:hAnsi="Times New Roman"/>
          <w:b/>
          <w:i w:val="0"/>
          <w:color w:val="000000"/>
          <w:sz w:val="26"/>
        </w:rPr>
        <w:t>Martin, Robert C.</w:t>
      </w:r>
      <w:r>
        <w:rPr>
          <w:rFonts w:ascii="Times New Roman" w:hAnsi="Times New Roman"/>
          <w:b w:val="0"/>
          <w:i w:val="0"/>
          <w:color w:val="000000"/>
          <w:sz w:val="26"/>
        </w:rPr>
        <w:t xml:space="preserve"> (2017), </w:t>
      </w:r>
      <w:r>
        <w:rPr>
          <w:rFonts w:ascii="Times New Roman" w:hAnsi="Times New Roman"/>
          <w:b w:val="0"/>
          <w:i/>
          <w:color w:val="000000"/>
          <w:sz w:val="26"/>
        </w:rPr>
        <w:t>Clean Architecture: A Craftsman's Guide to Software Structure and Design</w:t>
      </w:r>
      <w:r>
        <w:rPr>
          <w:rFonts w:ascii="Times New Roman" w:hAnsi="Times New Roman"/>
          <w:b w:val="0"/>
          <w:i w:val="0"/>
          <w:color w:val="000000"/>
          <w:sz w:val="26"/>
        </w:rPr>
        <w:t>, Prentice Hall, ISBN: 978-0134494166.</w:t>
      </w:r>
    </w:p>
    <w:p>
      <w:pPr>
        <w:spacing w:before="0" w:after="60" w:line="324" w:lineRule="auto"/>
        <w:ind w:left="454" w:hanging="283"/>
      </w:pPr>
      <w:r>
        <w:rPr>
          <w:rFonts w:ascii="Times New Roman" w:hAnsi="Times New Roman"/>
          <w:b/>
          <w:color w:val="1E3A8A"/>
          <w:sz w:val="26"/>
        </w:rPr>
        <w:t xml:space="preserve">10.  </w:t>
      </w:r>
      <w:r>
        <w:rPr>
          <w:rFonts w:ascii="Times New Roman" w:hAnsi="Times New Roman"/>
          <w:b/>
          <w:i w:val="0"/>
          <w:color w:val="000000"/>
          <w:sz w:val="26"/>
        </w:rPr>
        <w:t>Fielding, Roy Thomas</w:t>
      </w:r>
      <w:r>
        <w:rPr>
          <w:rFonts w:ascii="Times New Roman" w:hAnsi="Times New Roman"/>
          <w:b w:val="0"/>
          <w:i w:val="0"/>
          <w:color w:val="000000"/>
          <w:sz w:val="26"/>
        </w:rPr>
        <w:t xml:space="preserve"> (2000), </w:t>
      </w:r>
      <w:r>
        <w:rPr>
          <w:rFonts w:ascii="Times New Roman" w:hAnsi="Times New Roman"/>
          <w:b w:val="0"/>
          <w:i/>
          <w:color w:val="000000"/>
          <w:sz w:val="26"/>
        </w:rPr>
        <w:t>Architectural Styles and the Design of Network-based Software Architectures</w:t>
      </w:r>
      <w:r>
        <w:rPr>
          <w:rFonts w:ascii="Times New Roman" w:hAnsi="Times New Roman"/>
          <w:b w:val="0"/>
          <w:i w:val="0"/>
          <w:color w:val="000000"/>
          <w:sz w:val="26"/>
        </w:rPr>
        <w:t>, Doctoral dissertation, University of California, Irvine.</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Báo cáo Đồ án cơ sở 2 — Hệ thống Shop QR Payment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